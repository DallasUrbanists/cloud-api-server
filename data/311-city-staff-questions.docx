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0F5F" w14:textId="77777777" w:rsidR="00B51D14" w:rsidRDefault="00000000">
      <w:pPr>
        <w:pStyle w:val="Title"/>
      </w:pPr>
      <w:r>
        <w:t>Questions for Dallas 311 and service departments</w:t>
      </w:r>
    </w:p>
    <w:p w14:paraId="71F75B6B" w14:textId="77777777" w:rsidR="00B51D14" w:rsidRDefault="00000000">
      <w:pPr>
        <w:keepLines/>
      </w:pPr>
      <w:r>
        <w:t xml:space="preserve">This is a working list of </w:t>
      </w:r>
      <w:r>
        <w:rPr>
          <w:b/>
        </w:rPr>
        <w:t>unanswered</w:t>
      </w:r>
      <w:r>
        <w:t xml:space="preserve"> questions raised by the saved Dallas 311 inventory in </w:t>
      </w:r>
      <w:r>
        <w:rPr>
          <w:rFonts w:ascii="Consolas" w:hAnsi="Consolas"/>
          <w:sz w:val="19"/>
        </w:rPr>
        <w:t>data/311</w:t>
      </w:r>
      <w:r>
        <w:t>. The questions describe what was saved from the website. City staff have not yet confirmed whether that content reflects current City policy. For each question, ask staff to confirm the rule, the wording residents should see, and the team responsible for any website correction. Record the answer, contact, and date in the table below before changing instructions about where to report a problem.</w:t>
      </w:r>
    </w:p>
    <w:p w14:paraId="397B02A6" w14:textId="77777777" w:rsidR="00B51D14" w:rsidRDefault="00000000">
      <w:pPr>
        <w:keepLines/>
      </w:pPr>
      <w:r>
        <w:t xml:space="preserve">The possible answers below are inferred from the </w:t>
      </w:r>
      <w:proofErr w:type="gramStart"/>
      <w:r>
        <w:t>saved content</w:t>
      </w:r>
      <w:proofErr w:type="gramEnd"/>
      <w:r>
        <w:t xml:space="preserve"> and have not been confirmed by City staff. Staff may choose an option, combine parts of several options, or use “Other” to explain the correct answer. For questions with several parts, please also address any details the options do not cover.</w:t>
      </w:r>
    </w:p>
    <w:p w14:paraId="3F215E91" w14:textId="77777777" w:rsidR="00B51D14" w:rsidRDefault="00000000">
      <w:pPr>
        <w:keepLines/>
      </w:pPr>
      <w:r>
        <w:t>The screenshots below were captured from the live Dallas 311 portal on October 17, 2026. Red marks in the Word export point to the text or choices being discussed. Live recheck notes identify changes or saved observations that could not be reproduced. The screenshots show website behavior, not a confirmed City rule.</w:t>
      </w:r>
    </w:p>
    <w:p w14:paraId="7E35A65B" w14:textId="77777777" w:rsidR="00B51D14" w:rsidRDefault="00000000">
      <w:pPr>
        <w:pStyle w:val="Heading2"/>
        <w:pBdr>
          <w:top w:val="single" w:sz="6" w:space="9" w:color="777777"/>
        </w:pBdr>
      </w:pPr>
      <w:r>
        <w:t>ROUTING CONFLICTS</w:t>
      </w:r>
    </w:p>
    <w:p w14:paraId="6B3BEE69" w14:textId="77777777" w:rsidR="00B51D14" w:rsidRDefault="00000000">
      <w:pPr>
        <w:keepLines/>
      </w:pPr>
      <w:r>
        <w:t xml:space="preserve">A reporting route is the service, form, or phone number a resident uses to ask for help. Common examples of reporting routes include calling 311, submitting an online service request, or using a separate complaint form linked from a </w:t>
      </w:r>
      <w:proofErr w:type="gramStart"/>
      <w:r>
        <w:t>City</w:t>
      </w:r>
      <w:proofErr w:type="gramEnd"/>
      <w:r>
        <w:t xml:space="preserve"> page. These routes conflict when one page tells a resident to use a service, but another page says that service does not cover the problem or gives different instructions. The questions below ask staff to explain which instructions residents should follow.</w:t>
      </w:r>
    </w:p>
    <w:p w14:paraId="75362E00" w14:textId="77777777" w:rsidR="00B51D14" w:rsidRDefault="00000000">
      <w:pPr>
        <w:pStyle w:val="Heading3"/>
      </w:pPr>
      <w:r>
        <w:t>1. Alley ruts off the pavement.</w:t>
      </w:r>
    </w:p>
    <w:p w14:paraId="3A8F9995" w14:textId="77777777" w:rsidR="00B51D14" w:rsidRDefault="00000000">
      <w:pPr>
        <w:keepLines/>
      </w:pPr>
      <w:r>
        <w:t>The “Alley Repair - Routine” and “Alley/Sidewalk/Street Repair - Hazardous” forms tell residents to use “Sanitation Property Damage” for ruts in dirt off the pavement. But “Sanitation Property Damage” says it covers damage only when Sanitation trucks caused it.</w:t>
      </w:r>
    </w:p>
    <w:p w14:paraId="3203AC0B" w14:textId="77777777" w:rsidR="00B51D14" w:rsidRDefault="00000000">
      <w:pPr>
        <w:keepLines/>
      </w:pPr>
      <w:r>
        <w:t>Where should residents report ruts in a dirt alley if another vehicle, erosion, or an unknown cause created them? Should residents use a different service if a rut is dangerous?</w:t>
      </w:r>
    </w:p>
    <w:p w14:paraId="51EBDD57" w14:textId="77777777" w:rsidR="00B51D14" w:rsidRDefault="00000000">
      <w:pPr>
        <w:keepNext/>
        <w:keepLines/>
        <w:spacing w:before="100" w:after="40"/>
      </w:pPr>
      <w:r>
        <w:rPr>
          <w:b/>
        </w:rPr>
        <w:t>POSSIBLE ANSWERS</w:t>
      </w:r>
      <w:r>
        <w:t>:</w:t>
      </w:r>
    </w:p>
    <w:p w14:paraId="6097270C" w14:textId="77777777" w:rsidR="00B51D14" w:rsidRDefault="00000000">
      <w:pPr>
        <w:keepNext/>
        <w:keepLines/>
        <w:spacing w:after="40"/>
      </w:pPr>
      <w:r>
        <w:rPr>
          <w:b/>
        </w:rPr>
        <w:t>A.</w:t>
      </w:r>
      <w:r>
        <w:t xml:space="preserve"> Use “Alley Repair - Routine” for ruts not caused by Sanitation trucks; call 311 if the rut is dangerous.</w:t>
      </w:r>
    </w:p>
    <w:p w14:paraId="21C1EC66" w14:textId="77777777" w:rsidR="00B51D14" w:rsidRDefault="00000000">
      <w:pPr>
        <w:keepNext/>
        <w:keepLines/>
        <w:spacing w:after="40"/>
      </w:pPr>
      <w:r>
        <w:rPr>
          <w:b/>
        </w:rPr>
        <w:t>B.</w:t>
      </w:r>
      <w:r>
        <w:t xml:space="preserve"> Use “Sanitation Property Damage” for all dirt-alley ruts; its description needs to explain this broader coverage.</w:t>
      </w:r>
    </w:p>
    <w:p w14:paraId="2796D441" w14:textId="77777777" w:rsidR="00B51D14" w:rsidRDefault="00000000">
      <w:pPr>
        <w:keepNext/>
        <w:keepLines/>
        <w:spacing w:after="40"/>
      </w:pPr>
      <w:r>
        <w:rPr>
          <w:b/>
        </w:rPr>
        <w:t>C.</w:t>
      </w:r>
      <w:r>
        <w:t xml:space="preserve"> Call 311 so staff can identify who caused the damage and choose the </w:t>
      </w:r>
      <w:proofErr w:type="gramStart"/>
      <w:r>
        <w:t>responsible service</w:t>
      </w:r>
      <w:proofErr w:type="gramEnd"/>
      <w:r>
        <w:t>.</w:t>
      </w:r>
    </w:p>
    <w:p w14:paraId="60599B3A" w14:textId="77777777" w:rsidR="00B51D14" w:rsidRDefault="00000000">
      <w:pPr>
        <w:keepLines/>
        <w:spacing w:after="40"/>
      </w:pPr>
      <w:r>
        <w:rPr>
          <w:b/>
        </w:rPr>
        <w:t>D.</w:t>
      </w:r>
      <w:r>
        <w:t xml:space="preserve"> Other: _____________</w:t>
      </w:r>
    </w:p>
    <w:p w14:paraId="68A4E333" w14:textId="77777777" w:rsidR="00B51D14" w:rsidRDefault="00000000">
      <w:pPr>
        <w:keepNext/>
        <w:keepLines/>
        <w:spacing w:before="100" w:after="40"/>
      </w:pPr>
      <w:r>
        <w:rPr>
          <w:b/>
        </w:rPr>
        <w:t>EVIDENCE:</w:t>
      </w:r>
    </w:p>
    <w:p w14:paraId="18AD0148" w14:textId="6105F9A9" w:rsidR="00B51D14" w:rsidRDefault="00000000">
      <w:pPr>
        <w:keepLines/>
        <w:spacing w:after="20"/>
      </w:pPr>
      <w:r>
        <w:t xml:space="preserve">• </w:t>
      </w:r>
      <w:hyperlink r:id="rId8">
        <w:r w:rsidR="00B51D14">
          <w:rPr>
            <w:color w:val="1F4E79"/>
            <w:u w:val="single"/>
          </w:rPr>
          <w:t>Alley Repair - Routine</w:t>
        </w:r>
      </w:hyperlink>
    </w:p>
    <w:p w14:paraId="4016F442" w14:textId="45638CD0" w:rsidR="00B51D14" w:rsidRDefault="00000000">
      <w:pPr>
        <w:keepLines/>
        <w:spacing w:after="20"/>
      </w:pPr>
      <w:r>
        <w:t xml:space="preserve">• </w:t>
      </w:r>
      <w:hyperlink r:id="rId9">
        <w:r w:rsidR="00B51D14">
          <w:rPr>
            <w:color w:val="1F4E79"/>
            <w:u w:val="single"/>
          </w:rPr>
          <w:t>Alley/Sidewalk/Street Repair - Hazardous</w:t>
        </w:r>
      </w:hyperlink>
    </w:p>
    <w:p w14:paraId="4BA55E4B" w14:textId="6F4A4DEC" w:rsidR="00B51D14" w:rsidRDefault="00000000">
      <w:pPr>
        <w:keepLines/>
        <w:spacing w:after="20"/>
      </w:pPr>
      <w:r>
        <w:t xml:space="preserve">• </w:t>
      </w:r>
      <w:hyperlink r:id="rId10">
        <w:r w:rsidR="00B51D14">
          <w:rPr>
            <w:color w:val="1F4E79"/>
            <w:u w:val="single"/>
          </w:rPr>
          <w:t>Sanitation Property Damage</w:t>
        </w:r>
      </w:hyperlink>
    </w:p>
    <w:p w14:paraId="221F46AE" w14:textId="77777777" w:rsidR="00B51D14" w:rsidRDefault="00000000">
      <w:pPr>
        <w:keepNext/>
        <w:keepLines/>
        <w:spacing w:before="100" w:after="40"/>
      </w:pPr>
      <w:r>
        <w:rPr>
          <w:b/>
        </w:rPr>
        <w:lastRenderedPageBreak/>
        <w:t>SCREENSHOT EVIDENCE:</w:t>
      </w:r>
    </w:p>
    <w:p w14:paraId="24E7361D" w14:textId="60E00ECF" w:rsidR="00B51D14" w:rsidRDefault="007C69B0">
      <w:pPr>
        <w:keepNext/>
        <w:spacing w:before="120" w:after="80"/>
      </w:pPr>
      <w:r>
        <w:rPr>
          <w:noProof/>
        </w:rPr>
        <mc:AlternateContent>
          <mc:Choice Requires="wpg">
            <w:drawing>
              <wp:inline distT="0" distB="0" distL="0" distR="0" wp14:anchorId="18C0A8BB" wp14:editId="28DA7C52">
                <wp:extent cx="4480560" cy="2388870"/>
                <wp:effectExtent l="0" t="0" r="0" b="1905"/>
                <wp:docPr id="984300591"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0560" cy="2388870"/>
                          <a:chOff x="0" y="0"/>
                          <a:chExt cx="392" cy="209"/>
                        </a:xfrm>
                      </wpg:grpSpPr>
                      <pic:pic xmlns:pic="http://schemas.openxmlformats.org/drawingml/2006/picture">
                        <pic:nvPicPr>
                          <pic:cNvPr id="1239022414" name="Picture 220"/>
                          <pic:cNvPicPr preferRelativeResize="0">
                            <a:picLocks noChangeArrowheads="1"/>
                          </pic:cNvPicPr>
                        </pic:nvPicPr>
                        <pic:blipFill>
                          <a:blip r:embed="rId11">
                            <a:extLst>
                              <a:ext uri="{28A0092B-C50C-407E-A947-70E740481C1C}">
                                <a14:useLocalDpi xmlns:a14="http://schemas.microsoft.com/office/drawing/2010/main" val="0"/>
                              </a:ext>
                            </a:extLst>
                          </a:blip>
                          <a:srcRect l="33905" t="40837" r="24034" b="38347"/>
                          <a:stretch>
                            <a:fillRect/>
                          </a:stretch>
                        </pic:blipFill>
                        <pic:spPr bwMode="auto">
                          <a:xfrm>
                            <a:off x="0" y="0"/>
                            <a:ext cx="392" cy="2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30932541" name="Line 219"/>
                        <wps:cNvCnPr>
                          <a:cxnSpLocks noChangeShapeType="1"/>
                        </wps:cNvCnPr>
                        <wps:spPr bwMode="auto">
                          <a:xfrm>
                            <a:off x="1" y="110"/>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5A32964D" id="Group 218" o:spid="_x0000_s1026" style="width:352.8pt;height:188.1pt;mso-position-horizontal-relative:char;mso-position-vertical-relative:line" coordsize="392,2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0" o:spid="_x0000_s1027" type="#_x0000_t75" style="position:absolute;width:392;height:2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" filled="t">
                  <v:imagedata r:id="rId12" o:title="" croptop="26763f" cropbottom="25131f" cropleft="22220f" cropright="15751f"/>
                  <o:lock v:ext="edit" aspectratio="f"/>
                </v:shape>
                <v:line id="Line 219" o:spid="_x0000_s1028" style="position:absolute;visibility:visible;mso-wrap-style:square" from="1,110" to="20,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" strokecolor="#d00000" strokeweight="1.8pt">
                  <v:stroke endarrow="block"/>
                </v:line>
                <w10:anchorlock/>
              </v:group>
            </w:pict>
          </mc:Fallback>
        </mc:AlternateContent>
      </w:r>
    </w:p>
    <w:p w14:paraId="5513B327" w14:textId="77777777" w:rsidR="00B51D14" w:rsidRDefault="00000000">
      <w:pPr>
        <w:keepLines/>
        <w:spacing w:after="200"/>
      </w:pPr>
      <w:r>
        <w:rPr>
          <w:b/>
          <w:sz w:val="18"/>
        </w:rPr>
        <w:t xml:space="preserve">Figure 1. </w:t>
      </w:r>
      <w:r>
        <w:rPr>
          <w:sz w:val="18"/>
        </w:rPr>
        <w:t xml:space="preserve">“Alley Repair - Routine” sends dirt ruts to “Sanitation Property Damage - SAN”. </w:t>
      </w:r>
      <w:hyperlink r:id="rId13">
        <w:r w:rsidR="00B51D14">
          <w:rPr>
            <w:color w:val="1F4E79"/>
            <w:u w:val="single"/>
          </w:rPr>
          <w:t>Dallas 311</w:t>
        </w:r>
      </w:hyperlink>
      <w:r>
        <w:rPr>
          <w:sz w:val="18"/>
        </w:rPr>
        <w:t>, captured October 17, 2026.</w:t>
      </w:r>
    </w:p>
    <w:p w14:paraId="6FCCB6FB" w14:textId="23863395" w:rsidR="00B51D14" w:rsidRDefault="007C69B0">
      <w:pPr>
        <w:keepNext/>
        <w:spacing w:before="120" w:after="80"/>
      </w:pPr>
      <w:r>
        <w:rPr>
          <w:noProof/>
        </w:rPr>
        <mc:AlternateContent>
          <mc:Choice Requires="wpg">
            <w:drawing>
              <wp:inline distT="0" distB="0" distL="0" distR="0" wp14:anchorId="0A55CC0A" wp14:editId="00499FDB">
                <wp:extent cx="3368675" cy="3112770"/>
                <wp:effectExtent l="0" t="0" r="3175" b="1905"/>
                <wp:docPr id="1588026130"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8675" cy="3112770"/>
                          <a:chOff x="0" y="0"/>
                          <a:chExt cx="395" cy="365"/>
                        </a:xfrm>
                      </wpg:grpSpPr>
                      <pic:pic xmlns:pic="http://schemas.openxmlformats.org/drawingml/2006/picture">
                        <pic:nvPicPr>
                          <pic:cNvPr id="2034142701" name="Picture 217"/>
                          <pic:cNvPicPr preferRelativeResize="0">
                            <a:picLocks noChangeArrowheads="1"/>
                          </pic:cNvPicPr>
                        </pic:nvPicPr>
                        <pic:blipFill>
                          <a:blip r:embed="rId14">
                            <a:extLst>
                              <a:ext uri="{28A0092B-C50C-407E-A947-70E740481C1C}">
                                <a14:useLocalDpi xmlns:a14="http://schemas.microsoft.com/office/drawing/2010/main" val="0"/>
                              </a:ext>
                            </a:extLst>
                          </a:blip>
                          <a:srcRect l="67891" t="20833" r="1250" b="28473"/>
                          <a:stretch>
                            <a:fillRect/>
                          </a:stretch>
                        </pic:blipFill>
                        <pic:spPr bwMode="auto">
                          <a:xfrm>
                            <a:off x="0" y="0"/>
                            <a:ext cx="395" cy="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65911853" name="Line 216"/>
                        <wps:cNvCnPr>
                          <a:cxnSpLocks noChangeShapeType="1"/>
                        </wps:cNvCnPr>
                        <wps:spPr bwMode="auto">
                          <a:xfrm>
                            <a:off x="4" y="145"/>
                            <a:ext cx="22"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5623ED34" id="Group 215" o:spid="_x0000_s1026" style="width:265.25pt;height:245.1pt;mso-position-horizontal-relative:char;mso-position-vertical-relative:line" coordsize="395,3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">
                <v:shape id="Picture 217" o:spid="_x0000_s1027" type="#_x0000_t75" style="position:absolute;width:395;height:3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" filled="t">
                  <v:imagedata r:id="rId15" o:title="" croptop="13653f" cropbottom="18660f" cropleft="44493f" cropright="819f"/>
                  <o:lock v:ext="edit" aspectratio="f"/>
                </v:shape>
                <v:line id="Line 216" o:spid="_x0000_s1028" style="position:absolute;visibility:visible;mso-wrap-style:square" from="4,145" to="26,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" strokecolor="#d00000" strokeweight="1.8pt">
                  <v:stroke endarrow="block"/>
                </v:line>
                <w10:anchorlock/>
              </v:group>
            </w:pict>
          </mc:Fallback>
        </mc:AlternateContent>
      </w:r>
    </w:p>
    <w:p w14:paraId="1B94B6E5" w14:textId="77777777" w:rsidR="00B51D14" w:rsidRDefault="00000000">
      <w:pPr>
        <w:keepLines/>
        <w:spacing w:after="200"/>
      </w:pPr>
      <w:r>
        <w:rPr>
          <w:b/>
          <w:sz w:val="18"/>
        </w:rPr>
        <w:t xml:space="preserve">Figure 2. </w:t>
      </w:r>
      <w:r>
        <w:rPr>
          <w:sz w:val="18"/>
        </w:rPr>
        <w:t xml:space="preserve">“Sanitation Property Damage” limits coverage to damage caused by Sanitation trucks. </w:t>
      </w:r>
      <w:hyperlink r:id="rId16">
        <w:r w:rsidR="00B51D14">
          <w:rPr>
            <w:color w:val="1F4E79"/>
            <w:u w:val="single"/>
          </w:rPr>
          <w:t>Dallas 311</w:t>
        </w:r>
      </w:hyperlink>
      <w:r>
        <w:rPr>
          <w:sz w:val="18"/>
        </w:rPr>
        <w:t>, captured October 17, 2026.</w:t>
      </w:r>
    </w:p>
    <w:p w14:paraId="0811D697" w14:textId="77777777" w:rsidR="003F0729" w:rsidRDefault="003F0729">
      <w:pPr>
        <w:spacing w:after="200" w:line="276" w:lineRule="auto"/>
        <w:rPr>
          <w:rFonts w:asciiTheme="majorHAnsi" w:eastAsiaTheme="majorEastAsia" w:hAnsiTheme="majorHAnsi" w:cstheme="majorBidi"/>
          <w:b/>
          <w:bCs/>
          <w:sz w:val="23"/>
        </w:rPr>
      </w:pPr>
      <w:r>
        <w:br w:type="page"/>
      </w:r>
    </w:p>
    <w:p w14:paraId="33391E79" w14:textId="27E7F0E9" w:rsidR="00B51D14" w:rsidRDefault="00000000">
      <w:pPr>
        <w:pStyle w:val="Heading3"/>
      </w:pPr>
      <w:r>
        <w:lastRenderedPageBreak/>
        <w:t>2. Obstructed traffic signs and signals.</w:t>
      </w:r>
    </w:p>
    <w:p w14:paraId="3152D309" w14:textId="77777777" w:rsidR="00B51D14" w:rsidRDefault="00000000">
      <w:pPr>
        <w:keepLines/>
      </w:pPr>
      <w:r>
        <w:t>“Visibility Obstruction” says to call 311 when something blocks the view of a traffic sign or signal. “Traffic Sign - Visibility Obstruction” says its phone service covers only stop, yield, and one-way signs. It tells residents to use “Traffic Sign Maintenance (Other)” for other signs.</w:t>
      </w:r>
    </w:p>
    <w:p w14:paraId="5176DA42" w14:textId="77777777" w:rsidR="00B51D14" w:rsidRDefault="00000000">
      <w:pPr>
        <w:keepLines/>
      </w:pPr>
      <w:r>
        <w:t>Which service should residents use when vegetation or another object blocks the view of each of the following?</w:t>
      </w:r>
    </w:p>
    <w:p w14:paraId="579FF595" w14:textId="77777777" w:rsidR="00B51D14" w:rsidRDefault="00000000">
      <w:pPr>
        <w:keepLines/>
        <w:spacing w:after="20"/>
      </w:pPr>
      <w:r>
        <w:t>• A stop, yield, or one-way sign</w:t>
      </w:r>
    </w:p>
    <w:p w14:paraId="2E9D4CA4" w14:textId="77777777" w:rsidR="00B51D14" w:rsidRDefault="00000000">
      <w:pPr>
        <w:keepLines/>
        <w:spacing w:after="20"/>
      </w:pPr>
      <w:r>
        <w:t>• Another type of traffic sign</w:t>
      </w:r>
    </w:p>
    <w:p w14:paraId="6391FE8D" w14:textId="77777777" w:rsidR="00B51D14" w:rsidRDefault="00000000">
      <w:pPr>
        <w:keepLines/>
        <w:spacing w:after="20"/>
      </w:pPr>
      <w:r>
        <w:t>• A traffic signal</w:t>
      </w:r>
    </w:p>
    <w:p w14:paraId="72DF524B" w14:textId="77777777" w:rsidR="00B51D14" w:rsidRDefault="00000000">
      <w:pPr>
        <w:keepNext/>
        <w:keepLines/>
        <w:spacing w:before="100" w:after="40"/>
      </w:pPr>
      <w:r>
        <w:rPr>
          <w:b/>
        </w:rPr>
        <w:t>POSSIBLE ANSWERS</w:t>
      </w:r>
      <w:r>
        <w:t>:</w:t>
      </w:r>
    </w:p>
    <w:p w14:paraId="7C64F6BC" w14:textId="77777777" w:rsidR="00B51D14" w:rsidRDefault="00000000">
      <w:pPr>
        <w:keepNext/>
        <w:keepLines/>
        <w:spacing w:after="40"/>
      </w:pPr>
      <w:r>
        <w:rPr>
          <w:b/>
        </w:rPr>
        <w:t>A.</w:t>
      </w:r>
      <w:r>
        <w:t xml:space="preserve"> Call 311 for all blocked signs and signals; staff choose the service.</w:t>
      </w:r>
    </w:p>
    <w:p w14:paraId="485A954A" w14:textId="77777777" w:rsidR="00B51D14" w:rsidRDefault="00000000">
      <w:pPr>
        <w:keepNext/>
        <w:keepLines/>
        <w:spacing w:after="40"/>
      </w:pPr>
      <w:r>
        <w:rPr>
          <w:b/>
        </w:rPr>
        <w:t>B.</w:t>
      </w:r>
      <w:r>
        <w:t xml:space="preserve"> Call 311 for blocked stop, yield, and one-way signs and for blocked signals; use “Traffic Sign Maintenance (Other)” for other signs.</w:t>
      </w:r>
    </w:p>
    <w:p w14:paraId="561E0F9F" w14:textId="77777777" w:rsidR="00B51D14" w:rsidRDefault="00000000">
      <w:pPr>
        <w:keepNext/>
        <w:keepLines/>
        <w:spacing w:after="40"/>
      </w:pPr>
      <w:r>
        <w:rPr>
          <w:b/>
        </w:rPr>
        <w:t>C.</w:t>
      </w:r>
      <w:r>
        <w:t xml:space="preserve"> Use “Visibility Obstruction” for vegetation or objects blocking the view; use the sign services for problems with the signs themselves.</w:t>
      </w:r>
    </w:p>
    <w:p w14:paraId="5A4A3B80" w14:textId="77777777" w:rsidR="00B51D14" w:rsidRDefault="00000000">
      <w:pPr>
        <w:keepLines/>
        <w:spacing w:after="40"/>
      </w:pPr>
      <w:r>
        <w:rPr>
          <w:b/>
        </w:rPr>
        <w:t>D.</w:t>
      </w:r>
      <w:r>
        <w:t xml:space="preserve"> Other: _____________</w:t>
      </w:r>
    </w:p>
    <w:p w14:paraId="6CD97730" w14:textId="77777777" w:rsidR="00B51D14" w:rsidRDefault="00000000">
      <w:pPr>
        <w:keepNext/>
        <w:keepLines/>
        <w:spacing w:before="100" w:after="40"/>
      </w:pPr>
      <w:r>
        <w:rPr>
          <w:b/>
        </w:rPr>
        <w:t>EVIDENCE:</w:t>
      </w:r>
    </w:p>
    <w:p w14:paraId="6DBE5689" w14:textId="4E653438" w:rsidR="00B51D14" w:rsidRDefault="00000000">
      <w:pPr>
        <w:keepLines/>
        <w:spacing w:after="20"/>
      </w:pPr>
      <w:r>
        <w:t xml:space="preserve">• </w:t>
      </w:r>
      <w:hyperlink r:id="rId17">
        <w:r w:rsidR="00B51D14">
          <w:rPr>
            <w:color w:val="1F4E79"/>
            <w:u w:val="single"/>
          </w:rPr>
          <w:t>Visibility Obstruction</w:t>
        </w:r>
      </w:hyperlink>
    </w:p>
    <w:p w14:paraId="3A0AA767" w14:textId="2B03EB0D" w:rsidR="00B51D14" w:rsidRDefault="00000000">
      <w:pPr>
        <w:keepLines/>
        <w:spacing w:after="20"/>
      </w:pPr>
      <w:r>
        <w:t xml:space="preserve">• </w:t>
      </w:r>
      <w:hyperlink r:id="rId18">
        <w:r w:rsidR="00B51D14">
          <w:rPr>
            <w:color w:val="1F4E79"/>
            <w:u w:val="single"/>
          </w:rPr>
          <w:t>Traffic Sign - Visibility Obstruction</w:t>
        </w:r>
      </w:hyperlink>
    </w:p>
    <w:p w14:paraId="45C4E7F8" w14:textId="0F10984A" w:rsidR="00B51D14" w:rsidRDefault="00000000">
      <w:pPr>
        <w:keepLines/>
        <w:spacing w:after="20"/>
      </w:pPr>
      <w:r>
        <w:t xml:space="preserve">• </w:t>
      </w:r>
      <w:hyperlink r:id="rId19">
        <w:r w:rsidR="00B51D14">
          <w:rPr>
            <w:color w:val="1F4E79"/>
            <w:u w:val="single"/>
          </w:rPr>
          <w:t>Traffic Sign Maintenance (Other)</w:t>
        </w:r>
      </w:hyperlink>
    </w:p>
    <w:p w14:paraId="2E03EEDC" w14:textId="77777777" w:rsidR="00B51D14" w:rsidRDefault="00000000">
      <w:pPr>
        <w:keepNext/>
        <w:keepLines/>
        <w:spacing w:before="100" w:after="40"/>
      </w:pPr>
      <w:r>
        <w:rPr>
          <w:b/>
        </w:rPr>
        <w:t>SCREENSHOT EVIDENCE:</w:t>
      </w:r>
    </w:p>
    <w:p w14:paraId="67EF38A0" w14:textId="004034D6" w:rsidR="00B51D14" w:rsidRDefault="007C69B0">
      <w:pPr>
        <w:keepNext/>
        <w:spacing w:before="120" w:after="80"/>
      </w:pPr>
      <w:r>
        <w:rPr>
          <w:noProof/>
        </w:rPr>
        <mc:AlternateContent>
          <mc:Choice Requires="wpg">
            <w:drawing>
              <wp:inline distT="0" distB="0" distL="0" distR="0" wp14:anchorId="36319AE9" wp14:editId="4BFB3C2C">
                <wp:extent cx="4754880" cy="2741295"/>
                <wp:effectExtent l="0" t="0" r="0" b="1905"/>
                <wp:docPr id="37993942"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741295"/>
                          <a:chOff x="0" y="0"/>
                          <a:chExt cx="451" cy="260"/>
                        </a:xfrm>
                      </wpg:grpSpPr>
                      <pic:pic xmlns:pic="http://schemas.openxmlformats.org/drawingml/2006/picture">
                        <pic:nvPicPr>
                          <pic:cNvPr id="53926764" name="Picture 214"/>
                          <pic:cNvPicPr preferRelativeResize="0">
                            <a:picLocks noChangeArrowheads="1"/>
                          </pic:cNvPicPr>
                        </pic:nvPicPr>
                        <pic:blipFill>
                          <a:blip r:embed="rId20">
                            <a:extLst>
                              <a:ext uri="{28A0092B-C50C-407E-A947-70E740481C1C}">
                                <a14:useLocalDpi xmlns:a14="http://schemas.microsoft.com/office/drawing/2010/main" val="0"/>
                              </a:ext>
                            </a:extLst>
                          </a:blip>
                          <a:srcRect l="63594" t="20833" r="1172" b="43056"/>
                          <a:stretch>
                            <a:fillRect/>
                          </a:stretch>
                        </pic:blipFill>
                        <pic:spPr bwMode="auto">
                          <a:xfrm>
                            <a:off x="0" y="0"/>
                            <a:ext cx="451"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502193073" name="Line 213"/>
                        <wps:cNvCnPr>
                          <a:cxnSpLocks noChangeShapeType="1"/>
                        </wps:cNvCnPr>
                        <wps:spPr bwMode="auto">
                          <a:xfrm>
                            <a:off x="302" y="157"/>
                            <a:ext cx="10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587927862" name="Line 212"/>
                        <wps:cNvCnPr>
                          <a:cxnSpLocks noChangeShapeType="1"/>
                        </wps:cNvCnPr>
                        <wps:spPr bwMode="auto">
                          <a:xfrm>
                            <a:off x="25" y="179"/>
                            <a:ext cx="15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728680041" name="Line 211"/>
                        <wps:cNvCnPr>
                          <a:cxnSpLocks noChangeShapeType="1"/>
                        </wps:cNvCnPr>
                        <wps:spPr bwMode="auto">
                          <a:xfrm>
                            <a:off x="25" y="201"/>
                            <a:ext cx="27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5B94A7" id="Group 210" o:spid="_x0000_s1026" style="width:374.4pt;height:215.85pt;mso-position-horizontal-relative:char;mso-position-vertical-relative:line" coordsize="451,2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">
                <v:shape id="Picture 214" o:spid="_x0000_s1027" type="#_x0000_t75" style="position:absolute;width:451;height:2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" filled="t">
                  <v:imagedata r:id="rId21" o:title="" croptop="13653f" cropbottom="28217f" cropleft="41677f" cropright="768f"/>
                  <o:lock v:ext="edit" aspectratio="f"/>
                </v:shape>
                <v:line id="Line 213" o:spid="_x0000_s1028" style="position:absolute;visibility:visible;mso-wrap-style:square" from="302,157" to="407,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" strokecolor="#d00000" strokeweight="1.8pt"/>
                <v:line id="Line 212" o:spid="_x0000_s1029" style="position:absolute;visibility:visible;mso-wrap-style:square" from="25,179" to="180,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" strokecolor="#d00000" strokeweight="1.8pt"/>
                <v:line id="Line 211" o:spid="_x0000_s1030" style="position:absolute;visibility:visible;mso-wrap-style:square" from="25,201" to="300,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" strokecolor="#d00000" strokeweight="1.8pt"/>
                <w10:anchorlock/>
              </v:group>
            </w:pict>
          </mc:Fallback>
        </mc:AlternateContent>
      </w:r>
    </w:p>
    <w:p w14:paraId="5F5C2FA2" w14:textId="77777777" w:rsidR="00B51D14" w:rsidRDefault="00000000">
      <w:pPr>
        <w:keepLines/>
        <w:spacing w:after="200"/>
      </w:pPr>
      <w:r>
        <w:rPr>
          <w:b/>
          <w:sz w:val="18"/>
        </w:rPr>
        <w:t xml:space="preserve">Figure 3. </w:t>
      </w:r>
      <w:r>
        <w:rPr>
          <w:sz w:val="18"/>
        </w:rPr>
        <w:t xml:space="preserve">The sign service limits its phone route to stop, yield, and one-way signs. </w:t>
      </w:r>
      <w:hyperlink r:id="rId22">
        <w:r w:rsidR="00B51D14">
          <w:rPr>
            <w:color w:val="1F4E79"/>
            <w:u w:val="single"/>
          </w:rPr>
          <w:t>Dallas 311</w:t>
        </w:r>
      </w:hyperlink>
      <w:r>
        <w:rPr>
          <w:sz w:val="18"/>
        </w:rPr>
        <w:t>, captured October 17, 2026.</w:t>
      </w:r>
    </w:p>
    <w:p w14:paraId="6E9C4E10" w14:textId="0DA22750" w:rsidR="00B51D14" w:rsidRDefault="007C69B0">
      <w:pPr>
        <w:keepNext/>
        <w:spacing w:before="120" w:after="80"/>
      </w:pPr>
      <w:r>
        <w:rPr>
          <w:noProof/>
        </w:rPr>
        <w:lastRenderedPageBreak/>
        <mc:AlternateContent>
          <mc:Choice Requires="wpg">
            <w:drawing>
              <wp:inline distT="0" distB="0" distL="0" distR="0" wp14:anchorId="22F952F2" wp14:editId="55B7F796">
                <wp:extent cx="4754880" cy="3057525"/>
                <wp:effectExtent l="0" t="0" r="0" b="0"/>
                <wp:docPr id="1708544035"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057525"/>
                          <a:chOff x="0" y="0"/>
                          <a:chExt cx="451" cy="290"/>
                        </a:xfrm>
                      </wpg:grpSpPr>
                      <pic:pic xmlns:pic="http://schemas.openxmlformats.org/drawingml/2006/picture">
                        <pic:nvPicPr>
                          <pic:cNvPr id="958913845" name="Picture 209"/>
                          <pic:cNvPicPr preferRelativeResize="0">
                            <a:picLocks noChangeArrowheads="1"/>
                          </pic:cNvPicPr>
                        </pic:nvPicPr>
                        <pic:blipFill>
                          <a:blip r:embed="rId23">
                            <a:extLst>
                              <a:ext uri="{28A0092B-C50C-407E-A947-70E740481C1C}">
                                <a14:useLocalDpi xmlns:a14="http://schemas.microsoft.com/office/drawing/2010/main" val="0"/>
                              </a:ext>
                            </a:extLst>
                          </a:blip>
                          <a:srcRect l="63594" t="20833" r="1172" b="38889"/>
                          <a:stretch>
                            <a:fillRect/>
                          </a:stretch>
                        </pic:blipFill>
                        <pic:spPr bwMode="auto">
                          <a:xfrm>
                            <a:off x="0" y="0"/>
                            <a:ext cx="451" cy="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768177529" name="Line 208"/>
                        <wps:cNvCnPr>
                          <a:cxnSpLocks noChangeShapeType="1"/>
                        </wps:cNvCnPr>
                        <wps:spPr bwMode="auto">
                          <a:xfrm>
                            <a:off x="207" y="209"/>
                            <a:ext cx="206"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468010310" name="Line 207"/>
                        <wps:cNvCnPr>
                          <a:cxnSpLocks noChangeShapeType="1"/>
                        </wps:cNvCnPr>
                        <wps:spPr bwMode="auto">
                          <a:xfrm>
                            <a:off x="25" y="231"/>
                            <a:ext cx="227"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44A30CE" id="Group 206" o:spid="_x0000_s1026" style="width:374.4pt;height:240.75pt;mso-position-horizontal-relative:char;mso-position-vertical-relative:line" coordsize="451,2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">
                <v:shape id="Picture 209" o:spid="_x0000_s1027" type="#_x0000_t75" style="position:absolute;width:451;height:2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" filled="t">
                  <v:imagedata r:id="rId24" o:title="" croptop="13653f" cropbottom="25486f" cropleft="41677f" cropright="768f"/>
                  <o:lock v:ext="edit" aspectratio="f"/>
                </v:shape>
                <v:line id="Line 208" o:spid="_x0000_s1028" style="position:absolute;visibility:visible;mso-wrap-style:square" from="207,209" to="413,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" strokecolor="#d00000" strokeweight="1.8pt"/>
                <v:line id="Line 207" o:spid="_x0000_s1029" style="position:absolute;visibility:visible;mso-wrap-style:square" from="25,231" to="252,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" strokecolor="#d00000" strokeweight="1.8pt"/>
                <w10:anchorlock/>
              </v:group>
            </w:pict>
          </mc:Fallback>
        </mc:AlternateContent>
      </w:r>
    </w:p>
    <w:p w14:paraId="7D6BB172" w14:textId="77777777" w:rsidR="00B51D14" w:rsidRDefault="00000000">
      <w:pPr>
        <w:keepLines/>
        <w:spacing w:after="200"/>
      </w:pPr>
      <w:r>
        <w:rPr>
          <w:b/>
          <w:sz w:val="18"/>
        </w:rPr>
        <w:t xml:space="preserve">Figure 4. </w:t>
      </w:r>
      <w:r>
        <w:rPr>
          <w:sz w:val="18"/>
        </w:rPr>
        <w:t xml:space="preserve">The general service says to call 311 for an obstructed sign or signal. </w:t>
      </w:r>
      <w:hyperlink r:id="rId25">
        <w:r w:rsidR="00B51D14">
          <w:rPr>
            <w:color w:val="1F4E79"/>
            <w:u w:val="single"/>
          </w:rPr>
          <w:t>Dallas 311</w:t>
        </w:r>
      </w:hyperlink>
      <w:r>
        <w:rPr>
          <w:sz w:val="18"/>
        </w:rPr>
        <w:t>, captured October 17, 2026.</w:t>
      </w:r>
    </w:p>
    <w:p w14:paraId="27836983" w14:textId="77777777" w:rsidR="00B51D14" w:rsidRDefault="00000000">
      <w:pPr>
        <w:pStyle w:val="Heading3"/>
      </w:pPr>
      <w:r>
        <w:t>3. Hazardous utility cuts that are not square.</w:t>
      </w:r>
    </w:p>
    <w:p w14:paraId="77738D3F" w14:textId="77777777" w:rsidR="00B51D14" w:rsidRDefault="00000000">
      <w:pPr>
        <w:keepLines/>
      </w:pPr>
      <w:r>
        <w:t>“Utility Street Cuts - Hazardous” says to call 311. It also tells residents to use “Street Repair - Routine” for cuts that are not square. However, the saved “Street Repair” form tells residents to call 311 if they say the repair is hazardous.</w:t>
      </w:r>
    </w:p>
    <w:p w14:paraId="26FE8EBE" w14:textId="77777777" w:rsidR="00B51D14" w:rsidRDefault="00000000">
      <w:pPr>
        <w:keepLines/>
      </w:pPr>
      <w:r>
        <w:t>Should residents call 311 for every hazardous utility cut, whatever its shape? If so, should the “Utility Street Cuts - Hazardous” page stop directing residents to the routine service?</w:t>
      </w:r>
    </w:p>
    <w:p w14:paraId="0EB6D562" w14:textId="77777777" w:rsidR="00B51D14" w:rsidRDefault="00000000">
      <w:pPr>
        <w:keepNext/>
        <w:keepLines/>
        <w:spacing w:before="100" w:after="40"/>
      </w:pPr>
      <w:r>
        <w:rPr>
          <w:b/>
        </w:rPr>
        <w:t>POSSIBLE ANSWERS</w:t>
      </w:r>
      <w:r>
        <w:t>:</w:t>
      </w:r>
    </w:p>
    <w:p w14:paraId="1724D996" w14:textId="77777777" w:rsidR="00B51D14" w:rsidRDefault="00000000">
      <w:pPr>
        <w:keepNext/>
        <w:keepLines/>
        <w:spacing w:after="40"/>
      </w:pPr>
      <w:r>
        <w:rPr>
          <w:b/>
        </w:rPr>
        <w:t>A.</w:t>
      </w:r>
      <w:r>
        <w:t xml:space="preserve"> Call 311 for every hazardous utility cut, regardless of shape; remove the </w:t>
      </w:r>
      <w:proofErr w:type="gramStart"/>
      <w:r>
        <w:t>instruction</w:t>
      </w:r>
      <w:proofErr w:type="gramEnd"/>
      <w:r>
        <w:t xml:space="preserve"> to use the routine service.</w:t>
      </w:r>
    </w:p>
    <w:p w14:paraId="7BBBFFD1" w14:textId="77777777" w:rsidR="00B51D14" w:rsidRDefault="00000000">
      <w:pPr>
        <w:keepNext/>
        <w:keepLines/>
        <w:spacing w:after="40"/>
      </w:pPr>
      <w:r>
        <w:rPr>
          <w:b/>
        </w:rPr>
        <w:t>B.</w:t>
      </w:r>
      <w:r>
        <w:t xml:space="preserve"> Use “Street Repair” for cuts that are not square, even if hazardous; update that form so it accepts those reports.</w:t>
      </w:r>
    </w:p>
    <w:p w14:paraId="7651FB32" w14:textId="77777777" w:rsidR="00B51D14" w:rsidRDefault="00000000">
      <w:pPr>
        <w:keepNext/>
        <w:keepLines/>
        <w:spacing w:after="40"/>
      </w:pPr>
      <w:r>
        <w:rPr>
          <w:b/>
        </w:rPr>
        <w:t>C.</w:t>
      </w:r>
      <w:r>
        <w:t xml:space="preserve"> Keep the services separate by </w:t>
      </w:r>
      <w:proofErr w:type="gramStart"/>
      <w:r>
        <w:t>shape, but</w:t>
      </w:r>
      <w:proofErr w:type="gramEnd"/>
      <w:r>
        <w:t xml:space="preserve"> have 311 staff choose the correct service for all hazardous reports.</w:t>
      </w:r>
    </w:p>
    <w:p w14:paraId="421E9A2F" w14:textId="77777777" w:rsidR="00B51D14" w:rsidRDefault="00000000">
      <w:pPr>
        <w:keepLines/>
        <w:spacing w:after="40"/>
      </w:pPr>
      <w:r>
        <w:rPr>
          <w:b/>
        </w:rPr>
        <w:t>D.</w:t>
      </w:r>
      <w:r>
        <w:t xml:space="preserve"> Other: _____________</w:t>
      </w:r>
    </w:p>
    <w:p w14:paraId="2B0DE201" w14:textId="77777777" w:rsidR="00B51D14" w:rsidRDefault="00000000">
      <w:pPr>
        <w:keepNext/>
        <w:keepLines/>
        <w:spacing w:before="100" w:after="40"/>
      </w:pPr>
      <w:r>
        <w:rPr>
          <w:b/>
        </w:rPr>
        <w:t>EVIDENCE:</w:t>
      </w:r>
    </w:p>
    <w:p w14:paraId="4EA40D8A" w14:textId="015E9A0C" w:rsidR="00B51D14" w:rsidRDefault="00000000">
      <w:pPr>
        <w:keepLines/>
        <w:spacing w:after="20"/>
      </w:pPr>
      <w:r>
        <w:t xml:space="preserve">• </w:t>
      </w:r>
      <w:hyperlink r:id="rId26">
        <w:r w:rsidR="00B51D14">
          <w:rPr>
            <w:color w:val="1F4E79"/>
            <w:u w:val="single"/>
          </w:rPr>
          <w:t>Utility Street Cuts - Hazardous</w:t>
        </w:r>
      </w:hyperlink>
    </w:p>
    <w:p w14:paraId="06A8446C" w14:textId="32E963A7" w:rsidR="00B51D14" w:rsidRDefault="00000000">
      <w:pPr>
        <w:keepLines/>
        <w:spacing w:after="20"/>
      </w:pPr>
      <w:r>
        <w:t xml:space="preserve">• </w:t>
      </w:r>
      <w:hyperlink r:id="rId27">
        <w:r w:rsidR="00B51D14">
          <w:rPr>
            <w:color w:val="1F4E79"/>
            <w:u w:val="single"/>
          </w:rPr>
          <w:t>Street Repair</w:t>
        </w:r>
      </w:hyperlink>
    </w:p>
    <w:p w14:paraId="00559C2F" w14:textId="77777777" w:rsidR="00B51D14" w:rsidRDefault="00000000">
      <w:pPr>
        <w:keepNext/>
        <w:keepLines/>
        <w:spacing w:before="100" w:after="40"/>
      </w:pPr>
      <w:r>
        <w:rPr>
          <w:b/>
        </w:rPr>
        <w:lastRenderedPageBreak/>
        <w:t>SCREENSHOT EVIDENCE:</w:t>
      </w:r>
    </w:p>
    <w:p w14:paraId="6F556C58" w14:textId="27ABEC08" w:rsidR="00B51D14" w:rsidRDefault="007C69B0">
      <w:pPr>
        <w:keepNext/>
        <w:spacing w:before="120" w:after="80"/>
      </w:pPr>
      <w:r>
        <w:rPr>
          <w:noProof/>
        </w:rPr>
        <mc:AlternateContent>
          <mc:Choice Requires="wpg">
            <w:drawing>
              <wp:inline distT="0" distB="0" distL="0" distR="0" wp14:anchorId="7A7B35B7" wp14:editId="53C0D4AE">
                <wp:extent cx="4754880" cy="3669030"/>
                <wp:effectExtent l="0" t="0" r="0" b="0"/>
                <wp:docPr id="1328066837"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669030"/>
                          <a:chOff x="0" y="0"/>
                          <a:chExt cx="451" cy="348"/>
                        </a:xfrm>
                      </wpg:grpSpPr>
                      <pic:pic xmlns:pic="http://schemas.openxmlformats.org/drawingml/2006/picture">
                        <pic:nvPicPr>
                          <pic:cNvPr id="2136536055" name="Picture 205"/>
                          <pic:cNvPicPr preferRelativeResize="0">
                            <a:picLocks noChangeArrowheads="1"/>
                          </pic:cNvPicPr>
                        </pic:nvPicPr>
                        <pic:blipFill>
                          <a:blip r:embed="rId28">
                            <a:extLst>
                              <a:ext uri="{28A0092B-C50C-407E-A947-70E740481C1C}">
                                <a14:useLocalDpi xmlns:a14="http://schemas.microsoft.com/office/drawing/2010/main" val="0"/>
                              </a:ext>
                            </a:extLst>
                          </a:blip>
                          <a:srcRect l="63594" t="20833" r="1172" b="30833"/>
                          <a:stretch>
                            <a:fillRect/>
                          </a:stretch>
                        </pic:blipFill>
                        <pic:spPr bwMode="auto">
                          <a:xfrm>
                            <a:off x="0" y="0"/>
                            <a:ext cx="451" cy="3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744207859" name="Line 204"/>
                        <wps:cNvCnPr>
                          <a:cxnSpLocks noChangeShapeType="1"/>
                        </wps:cNvCnPr>
                        <wps:spPr bwMode="auto">
                          <a:xfrm>
                            <a:off x="298" y="135"/>
                            <a:ext cx="117"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285439789" name="Line 203"/>
                        <wps:cNvCnPr>
                          <a:cxnSpLocks noChangeShapeType="1"/>
                        </wps:cNvCnPr>
                        <wps:spPr bwMode="auto">
                          <a:xfrm>
                            <a:off x="116" y="267"/>
                            <a:ext cx="287"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329211350" name="Line 202"/>
                        <wps:cNvCnPr>
                          <a:cxnSpLocks noChangeShapeType="1"/>
                        </wps:cNvCnPr>
                        <wps:spPr bwMode="auto">
                          <a:xfrm>
                            <a:off x="25" y="289"/>
                            <a:ext cx="210"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12BE346" id="Group 201" o:spid="_x0000_s1026" style="width:374.4pt;height:288.9pt;mso-position-horizontal-relative:char;mso-position-vertical-relative:line" coordsize="451,3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">
                <v:shape id="Picture 205" o:spid="_x0000_s1027" type="#_x0000_t75" style="position:absolute;width:451;height:3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" filled="t">
                  <v:imagedata r:id="rId29" o:title="" croptop="13653f" cropbottom="20207f" cropleft="41677f" cropright="768f"/>
                  <o:lock v:ext="edit" aspectratio="f"/>
                </v:shape>
                <v:line id="Line 204" o:spid="_x0000_s1028" style="position:absolute;visibility:visible;mso-wrap-style:square" from="298,135" to="415,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" strokecolor="#d00000" strokeweight="1.8pt"/>
                <v:line id="Line 203" o:spid="_x0000_s1029" style="position:absolute;visibility:visible;mso-wrap-style:square" from="116,267" to="403,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" strokecolor="#d00000" strokeweight="1.8pt"/>
                <v:line id="Line 202" o:spid="_x0000_s1030" style="position:absolute;visibility:visible;mso-wrap-style:square" from="25,289" to="23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" strokecolor="#d00000" strokeweight="1.8pt"/>
                <w10:anchorlock/>
              </v:group>
            </w:pict>
          </mc:Fallback>
        </mc:AlternateContent>
      </w:r>
    </w:p>
    <w:p w14:paraId="3B2A71CB" w14:textId="77777777" w:rsidR="00B51D14" w:rsidRDefault="00000000">
      <w:pPr>
        <w:keepLines/>
        <w:spacing w:after="200"/>
      </w:pPr>
      <w:r>
        <w:rPr>
          <w:b/>
          <w:sz w:val="18"/>
        </w:rPr>
        <w:t xml:space="preserve">Figure 5. </w:t>
      </w:r>
      <w:r>
        <w:rPr>
          <w:sz w:val="18"/>
        </w:rPr>
        <w:t xml:space="preserve">The hazardous utility-cut service names a routine service for cuts of other shapes. </w:t>
      </w:r>
      <w:hyperlink r:id="rId30">
        <w:r w:rsidR="00B51D14">
          <w:rPr>
            <w:color w:val="1F4E79"/>
            <w:u w:val="single"/>
          </w:rPr>
          <w:t>Dallas 311</w:t>
        </w:r>
      </w:hyperlink>
      <w:r>
        <w:rPr>
          <w:sz w:val="18"/>
        </w:rPr>
        <w:t>, captured October 17, 2026.</w:t>
      </w:r>
    </w:p>
    <w:p w14:paraId="665C4A57" w14:textId="77777777" w:rsidR="00B51D14" w:rsidRDefault="00000000">
      <w:pPr>
        <w:pStyle w:val="Heading3"/>
      </w:pPr>
      <w:r>
        <w:t>4. Debris on freeways.</w:t>
      </w:r>
    </w:p>
    <w:p w14:paraId="7D9CE463" w14:textId="77777777" w:rsidR="00B51D14" w:rsidRDefault="00000000">
      <w:pPr>
        <w:keepLines/>
      </w:pPr>
      <w:r>
        <w:t>“Street Spillage/Debris in Right of Way” says TxDOT is responsible for freeways. Yet its Dallas 311 form includes “Freeway” as a location choice and asks which lane is blocked.</w:t>
      </w:r>
    </w:p>
    <w:p w14:paraId="06F2A2AE" w14:textId="77777777" w:rsidR="00B51D14" w:rsidRDefault="00000000">
      <w:pPr>
        <w:keepLines/>
      </w:pPr>
      <w:r>
        <w:t>Where should residents report dangerous debris in a freeway travel lane: to TxDOT, through this Dallas 311 form, or through another urgent reporting service? Who handles debris in the grassy area beside a freeway?</w:t>
      </w:r>
    </w:p>
    <w:p w14:paraId="2557924D" w14:textId="77777777" w:rsidR="00B51D14" w:rsidRDefault="00000000">
      <w:pPr>
        <w:keepNext/>
        <w:keepLines/>
        <w:spacing w:before="100" w:after="40"/>
      </w:pPr>
      <w:r>
        <w:rPr>
          <w:b/>
        </w:rPr>
        <w:t>POSSIBLE ANSWERS</w:t>
      </w:r>
      <w:r>
        <w:t>:</w:t>
      </w:r>
    </w:p>
    <w:p w14:paraId="2B946A71" w14:textId="77777777" w:rsidR="00B51D14" w:rsidRDefault="00000000">
      <w:pPr>
        <w:keepNext/>
        <w:keepLines/>
        <w:spacing w:after="40"/>
      </w:pPr>
      <w:r>
        <w:rPr>
          <w:b/>
        </w:rPr>
        <w:t>A.</w:t>
      </w:r>
      <w:r>
        <w:t xml:space="preserve"> Report both travel-lane debris and debris beside freeways to TxDOT; remove the Dallas 311 form choice if it is not used.</w:t>
      </w:r>
    </w:p>
    <w:p w14:paraId="77C43C0D" w14:textId="77777777" w:rsidR="00B51D14" w:rsidRDefault="00000000">
      <w:pPr>
        <w:keepNext/>
        <w:keepLines/>
        <w:spacing w:after="40"/>
      </w:pPr>
      <w:r>
        <w:rPr>
          <w:b/>
        </w:rPr>
        <w:t>B.</w:t>
      </w:r>
      <w:r>
        <w:t xml:space="preserve"> Submit freeway debris through Dallas 311; City staff send the report to TxDOT.</w:t>
      </w:r>
    </w:p>
    <w:p w14:paraId="3E40B81B" w14:textId="77777777" w:rsidR="00B51D14" w:rsidRDefault="00000000">
      <w:pPr>
        <w:keepNext/>
        <w:keepLines/>
        <w:spacing w:after="40"/>
      </w:pPr>
      <w:r>
        <w:rPr>
          <w:b/>
        </w:rPr>
        <w:t>C.</w:t>
      </w:r>
      <w:r>
        <w:t xml:space="preserve"> Use a separate urgent reporting process for dangerous debris in travel lanes and TxDOT for debris in grassy areas; staff must provide the exact process.</w:t>
      </w:r>
    </w:p>
    <w:p w14:paraId="53E3C78A" w14:textId="77777777" w:rsidR="00B51D14" w:rsidRDefault="00000000">
      <w:pPr>
        <w:keepLines/>
        <w:spacing w:after="40"/>
      </w:pPr>
      <w:r>
        <w:rPr>
          <w:b/>
        </w:rPr>
        <w:t>D.</w:t>
      </w:r>
      <w:r>
        <w:t xml:space="preserve"> Other: _____________</w:t>
      </w:r>
    </w:p>
    <w:p w14:paraId="646AC9E7" w14:textId="77777777" w:rsidR="00B51D14" w:rsidRDefault="00000000">
      <w:pPr>
        <w:keepNext/>
        <w:keepLines/>
        <w:spacing w:before="100" w:after="40"/>
      </w:pPr>
      <w:r>
        <w:rPr>
          <w:b/>
        </w:rPr>
        <w:t>EVIDENCE:</w:t>
      </w:r>
    </w:p>
    <w:p w14:paraId="6FD09BC6" w14:textId="4F353D74" w:rsidR="00B51D14" w:rsidRDefault="00000000">
      <w:pPr>
        <w:keepLines/>
        <w:spacing w:after="20"/>
      </w:pPr>
      <w:r>
        <w:t xml:space="preserve">• </w:t>
      </w:r>
      <w:hyperlink r:id="rId31">
        <w:r w:rsidR="00B51D14">
          <w:rPr>
            <w:color w:val="1F4E79"/>
            <w:u w:val="single"/>
          </w:rPr>
          <w:t>Street Spillage/Debris in Right of Way</w:t>
        </w:r>
      </w:hyperlink>
    </w:p>
    <w:p w14:paraId="30F4FA9C" w14:textId="742F6318" w:rsidR="00B51D14" w:rsidRDefault="00000000">
      <w:pPr>
        <w:keepLines/>
        <w:spacing w:after="20"/>
      </w:pPr>
      <w:r>
        <w:t xml:space="preserve">• </w:t>
      </w:r>
      <w:hyperlink r:id="rId32">
        <w:r w:rsidR="00B51D14">
          <w:rPr>
            <w:color w:val="1F4E79"/>
            <w:u w:val="single"/>
          </w:rPr>
          <w:t>Median/Right of Way Maintenance</w:t>
        </w:r>
      </w:hyperlink>
    </w:p>
    <w:p w14:paraId="413EF9EE" w14:textId="77777777" w:rsidR="00B51D14" w:rsidRDefault="00000000">
      <w:pPr>
        <w:keepNext/>
        <w:keepLines/>
        <w:spacing w:before="100" w:after="40"/>
      </w:pPr>
      <w:r>
        <w:rPr>
          <w:b/>
        </w:rPr>
        <w:lastRenderedPageBreak/>
        <w:t>SCREENSHOT EVIDENCE:</w:t>
      </w:r>
    </w:p>
    <w:p w14:paraId="2806EF56" w14:textId="130AE52B" w:rsidR="00B51D14" w:rsidRDefault="007C69B0">
      <w:pPr>
        <w:keepNext/>
        <w:spacing w:before="120" w:after="80"/>
      </w:pPr>
      <w:r>
        <w:rPr>
          <w:noProof/>
        </w:rPr>
        <mc:AlternateContent>
          <mc:Choice Requires="wpg">
            <w:drawing>
              <wp:inline distT="0" distB="0" distL="0" distR="0" wp14:anchorId="232F362C" wp14:editId="0265B62F">
                <wp:extent cx="4480560" cy="3223260"/>
                <wp:effectExtent l="0" t="0" r="0" b="0"/>
                <wp:docPr id="35945930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0560" cy="3223260"/>
                          <a:chOff x="0" y="0"/>
                          <a:chExt cx="392" cy="282"/>
                        </a:xfrm>
                      </wpg:grpSpPr>
                      <pic:pic xmlns:pic="http://schemas.openxmlformats.org/drawingml/2006/picture">
                        <pic:nvPicPr>
                          <pic:cNvPr id="662780230" name="Picture 200"/>
                          <pic:cNvPicPr preferRelativeResize="0">
                            <a:picLocks noChangeArrowheads="1"/>
                          </pic:cNvPicPr>
                        </pic:nvPicPr>
                        <pic:blipFill>
                          <a:blip r:embed="rId33">
                            <a:extLst>
                              <a:ext uri="{28A0092B-C50C-407E-A947-70E740481C1C}">
                                <a14:useLocalDpi xmlns:a14="http://schemas.microsoft.com/office/drawing/2010/main" val="0"/>
                              </a:ext>
                            </a:extLst>
                          </a:blip>
                          <a:srcRect l="33905" t="36952" r="24034" b="34959"/>
                          <a:stretch>
                            <a:fillRect/>
                          </a:stretch>
                        </pic:blipFill>
                        <pic:spPr bwMode="auto">
                          <a:xfrm>
                            <a:off x="0" y="0"/>
                            <a:ext cx="392" cy="2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503642225" name="Line 199"/>
                        <wps:cNvCnPr>
                          <a:cxnSpLocks noChangeShapeType="1"/>
                        </wps:cNvCnPr>
                        <wps:spPr bwMode="auto">
                          <a:xfrm>
                            <a:off x="1" y="149"/>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AD971B8" id="Group 198" o:spid="_x0000_s1026" style="width:352.8pt;height:253.8pt;mso-position-horizontal-relative:char;mso-position-vertical-relative:line" coordsize="392,2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">
                <v:shape id="Picture 200" o:spid="_x0000_s1027" type="#_x0000_t75" style="position:absolute;width:392;height:2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" filled="t">
                  <v:imagedata r:id="rId34" o:title="" croptop="24217f" cropbottom="22911f" cropleft="22220f" cropright="15751f"/>
                  <o:lock v:ext="edit" aspectratio="f"/>
                </v:shape>
                <v:line id="Line 199" o:spid="_x0000_s1028" style="position:absolute;visibility:visible;mso-wrap-style:square" from="1,149" to="20,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" strokecolor="#d00000" strokeweight="1.8pt">
                  <v:stroke endarrow="block"/>
                </v:line>
                <w10:anchorlock/>
              </v:group>
            </w:pict>
          </mc:Fallback>
        </mc:AlternateContent>
      </w:r>
    </w:p>
    <w:p w14:paraId="2D1881D9" w14:textId="77777777" w:rsidR="00B51D14" w:rsidRDefault="00000000">
      <w:pPr>
        <w:keepLines/>
        <w:spacing w:after="200"/>
      </w:pPr>
      <w:r>
        <w:rPr>
          <w:b/>
          <w:sz w:val="18"/>
        </w:rPr>
        <w:t xml:space="preserve">Figure 6. </w:t>
      </w:r>
      <w:r>
        <w:rPr>
          <w:sz w:val="18"/>
        </w:rPr>
        <w:t xml:space="preserve">After “Freeway” is selected, the debris form discusses travel-lane hazards and refers grassy-area debris to “Median/Right of Way Maintenance”. </w:t>
      </w:r>
      <w:hyperlink r:id="rId35">
        <w:r w:rsidR="00B51D14">
          <w:rPr>
            <w:color w:val="1F4E79"/>
            <w:u w:val="single"/>
          </w:rPr>
          <w:t>Dallas 311</w:t>
        </w:r>
      </w:hyperlink>
      <w:r>
        <w:rPr>
          <w:sz w:val="18"/>
        </w:rPr>
        <w:t>, captured October 17, 2026.</w:t>
      </w:r>
    </w:p>
    <w:p w14:paraId="203A1FE0" w14:textId="1F1BAB1E" w:rsidR="00B51D14" w:rsidRDefault="007C69B0">
      <w:pPr>
        <w:keepNext/>
        <w:spacing w:before="120" w:after="80"/>
      </w:pPr>
      <w:r>
        <w:rPr>
          <w:noProof/>
        </w:rPr>
        <mc:AlternateContent>
          <mc:Choice Requires="wpg">
            <w:drawing>
              <wp:inline distT="0" distB="0" distL="0" distR="0" wp14:anchorId="132985EE" wp14:editId="4D0049CA">
                <wp:extent cx="4754880" cy="2973070"/>
                <wp:effectExtent l="0" t="0" r="0" b="0"/>
                <wp:docPr id="162666755"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973070"/>
                          <a:chOff x="0" y="0"/>
                          <a:chExt cx="451" cy="282"/>
                        </a:xfrm>
                      </wpg:grpSpPr>
                      <pic:pic xmlns:pic="http://schemas.openxmlformats.org/drawingml/2006/picture">
                        <pic:nvPicPr>
                          <pic:cNvPr id="615286630" name="Picture 197"/>
                          <pic:cNvPicPr preferRelativeResize="0">
                            <a:picLocks noChangeArrowheads="1"/>
                          </pic:cNvPicPr>
                        </pic:nvPicPr>
                        <pic:blipFill>
                          <a:blip r:embed="rId36">
                            <a:extLst>
                              <a:ext uri="{28A0092B-C50C-407E-A947-70E740481C1C}">
                                <a14:useLocalDpi xmlns:a14="http://schemas.microsoft.com/office/drawing/2010/main" val="0"/>
                              </a:ext>
                            </a:extLst>
                          </a:blip>
                          <a:srcRect l="63594" t="20833" r="1172" b="39999"/>
                          <a:stretch>
                            <a:fillRect/>
                          </a:stretch>
                        </pic:blipFill>
                        <pic:spPr bwMode="auto">
                          <a:xfrm>
                            <a:off x="0" y="0"/>
                            <a:ext cx="451" cy="2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730028228" name="Line 196"/>
                        <wps:cNvCnPr>
                          <a:cxnSpLocks noChangeShapeType="1"/>
                        </wps:cNvCnPr>
                        <wps:spPr bwMode="auto">
                          <a:xfrm>
                            <a:off x="25" y="201"/>
                            <a:ext cx="392"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582808802" name="Line 195"/>
                        <wps:cNvCnPr>
                          <a:cxnSpLocks noChangeShapeType="1"/>
                        </wps:cNvCnPr>
                        <wps:spPr bwMode="auto">
                          <a:xfrm>
                            <a:off x="25" y="223"/>
                            <a:ext cx="193"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9E895C4" id="Group 194" o:spid="_x0000_s1026" style="width:374.4pt;height:234.1pt;mso-position-horizontal-relative:char;mso-position-vertical-relative:line" coordsize="451,2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">
                <v:shape id="Picture 197" o:spid="_x0000_s1027" type="#_x0000_t75" style="position:absolute;width:451;height:2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" filled="t">
                  <v:imagedata r:id="rId37" o:title="" croptop="13653f" cropbottom="26214f" cropleft="41677f" cropright="768f"/>
                  <o:lock v:ext="edit" aspectratio="f"/>
                </v:shape>
                <v:line id="Line 196" o:spid="_x0000_s1028" style="position:absolute;visibility:visible;mso-wrap-style:square" from="25,201" to="417,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" strokecolor="#d00000" strokeweight="1.8pt"/>
                <v:line id="Line 195" o:spid="_x0000_s1029" style="position:absolute;visibility:visible;mso-wrap-style:square" from="25,223" to="21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" strokecolor="#d00000" strokeweight="1.8pt"/>
                <w10:anchorlock/>
              </v:group>
            </w:pict>
          </mc:Fallback>
        </mc:AlternateContent>
      </w:r>
    </w:p>
    <w:p w14:paraId="70E59722" w14:textId="77777777" w:rsidR="00B51D14" w:rsidRDefault="00000000">
      <w:pPr>
        <w:keepLines/>
        <w:spacing w:after="200"/>
      </w:pPr>
      <w:r>
        <w:rPr>
          <w:b/>
          <w:sz w:val="18"/>
        </w:rPr>
        <w:t xml:space="preserve">Figure 7. </w:t>
      </w:r>
      <w:r>
        <w:rPr>
          <w:sz w:val="18"/>
        </w:rPr>
        <w:t xml:space="preserve">The debris service assigns freeway responsibility to TxDOT. </w:t>
      </w:r>
      <w:hyperlink r:id="rId38">
        <w:r w:rsidR="00B51D14">
          <w:rPr>
            <w:color w:val="1F4E79"/>
            <w:u w:val="single"/>
          </w:rPr>
          <w:t>Dallas 311</w:t>
        </w:r>
      </w:hyperlink>
      <w:r>
        <w:rPr>
          <w:sz w:val="18"/>
        </w:rPr>
        <w:t>, captured October 17, 2026.</w:t>
      </w:r>
    </w:p>
    <w:p w14:paraId="32E3ED7C" w14:textId="0DAD9E83" w:rsidR="00B51D14" w:rsidRDefault="007C69B0">
      <w:pPr>
        <w:keepNext/>
        <w:spacing w:before="120" w:after="80"/>
      </w:pPr>
      <w:r>
        <w:rPr>
          <w:noProof/>
        </w:rPr>
        <w:lastRenderedPageBreak/>
        <mc:AlternateContent>
          <mc:Choice Requires="wpg">
            <w:drawing>
              <wp:inline distT="0" distB="0" distL="0" distR="0" wp14:anchorId="19240A4D" wp14:editId="56942DCB">
                <wp:extent cx="4754880" cy="3080385"/>
                <wp:effectExtent l="9525" t="0" r="0" b="0"/>
                <wp:docPr id="96936524"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080385"/>
                          <a:chOff x="0" y="0"/>
                          <a:chExt cx="460" cy="298"/>
                        </a:xfrm>
                      </wpg:grpSpPr>
                      <pic:pic xmlns:pic="http://schemas.openxmlformats.org/drawingml/2006/picture">
                        <pic:nvPicPr>
                          <pic:cNvPr id="1407033883" name="Picture 193"/>
                          <pic:cNvPicPr preferRelativeResize="0">
                            <a:picLocks noChangeArrowheads="1"/>
                          </pic:cNvPicPr>
                        </pic:nvPicPr>
                        <pic:blipFill>
                          <a:blip r:embed="rId39">
                            <a:extLst>
                              <a:ext uri="{28A0092B-C50C-407E-A947-70E740481C1C}">
                                <a14:useLocalDpi xmlns:a14="http://schemas.microsoft.com/office/drawing/2010/main" val="0"/>
                              </a:ext>
                            </a:extLst>
                          </a:blip>
                          <a:srcRect l="29399" t="25200" r="21245" b="45120"/>
                          <a:stretch>
                            <a:fillRect/>
                          </a:stretch>
                        </pic:blipFill>
                        <pic:spPr bwMode="auto">
                          <a:xfrm>
                            <a:off x="0" y="0"/>
                            <a:ext cx="460" cy="2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679759938" name="Line 192"/>
                        <wps:cNvCnPr>
                          <a:cxnSpLocks noChangeShapeType="1"/>
                        </wps:cNvCnPr>
                        <wps:spPr bwMode="auto">
                          <a:xfrm>
                            <a:off x="1" y="252"/>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D0F6E4C" id="Group 191" o:spid="_x0000_s1026" style="width:374.4pt;height:242.55pt;mso-position-horizontal-relative:char;mso-position-vertical-relative:line" coordsize="460,2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">
                <v:shape id="Picture 193" o:spid="_x0000_s1027" type="#_x0000_t75" style="position:absolute;width:460;height:2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" filled="t">
                  <v:imagedata r:id="rId40" o:title="" croptop="16515f" cropbottom="29570f" cropleft="19267f" cropright="13923f"/>
                  <o:lock v:ext="edit" aspectratio="f"/>
                </v:shape>
                <v:line id="Line 192" o:spid="_x0000_s1028" style="position:absolute;visibility:visible;mso-wrap-style:square" from="1,252" to="20,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" strokecolor="#d00000" strokeweight="1.8pt">
                  <v:stroke endarrow="block"/>
                </v:line>
                <w10:anchorlock/>
              </v:group>
            </w:pict>
          </mc:Fallback>
        </mc:AlternateContent>
      </w:r>
    </w:p>
    <w:p w14:paraId="6D1A8AE1" w14:textId="77777777" w:rsidR="00B51D14" w:rsidRDefault="00000000">
      <w:pPr>
        <w:keepLines/>
        <w:spacing w:after="200"/>
      </w:pPr>
      <w:r>
        <w:rPr>
          <w:b/>
          <w:sz w:val="18"/>
        </w:rPr>
        <w:t xml:space="preserve">Figure 8. </w:t>
      </w:r>
      <w:r>
        <w:rPr>
          <w:sz w:val="18"/>
        </w:rPr>
        <w:t xml:space="preserve">The Dallas 311 debris form offers “Freeway” as a debris location. </w:t>
      </w:r>
      <w:hyperlink r:id="rId41">
        <w:r w:rsidR="00B51D14">
          <w:rPr>
            <w:color w:val="1F4E79"/>
            <w:u w:val="single"/>
          </w:rPr>
          <w:t>Dallas 311</w:t>
        </w:r>
      </w:hyperlink>
      <w:r>
        <w:rPr>
          <w:sz w:val="18"/>
        </w:rPr>
        <w:t>, captured October 17, 2026.</w:t>
      </w:r>
    </w:p>
    <w:p w14:paraId="2E4EDBF7" w14:textId="77777777" w:rsidR="00B51D14" w:rsidRDefault="00000000">
      <w:pPr>
        <w:pStyle w:val="Heading3"/>
      </w:pPr>
      <w:r>
        <w:t>5. Police oversight submissions.</w:t>
      </w:r>
    </w:p>
    <w:p w14:paraId="225960E2" w14:textId="77777777" w:rsidR="00B51D14" w:rsidRDefault="00000000">
      <w:pPr>
        <w:keepLines/>
      </w:pPr>
      <w:r>
        <w:t xml:space="preserve">The “File a Complaint or Commendation – Community Police Oversight” service has no “Request This Service” button. </w:t>
      </w:r>
      <w:proofErr w:type="gramStart"/>
      <w:r>
        <w:t>Its</w:t>
      </w:r>
      <w:proofErr w:type="gramEnd"/>
      <w:r>
        <w:t xml:space="preserve"> </w:t>
      </w:r>
      <w:proofErr w:type="gramStart"/>
      <w:r>
        <w:t>saved</w:t>
      </w:r>
      <w:proofErr w:type="gramEnd"/>
      <w:r>
        <w:t xml:space="preserve"> text points to separate complaint and commendation forms and says to call 311 for more information.</w:t>
      </w:r>
    </w:p>
    <w:p w14:paraId="59E682E2" w14:textId="77777777" w:rsidR="00B51D14" w:rsidRDefault="00000000">
      <w:pPr>
        <w:keepLines/>
      </w:pPr>
      <w:r>
        <w:t xml:space="preserve">Are the separate forms the correct way to submit a complaint or commendation? Does 311 only provide information, or can staff also </w:t>
      </w:r>
      <w:proofErr w:type="gramStart"/>
      <w:r>
        <w:t>take a submission</w:t>
      </w:r>
      <w:proofErr w:type="gramEnd"/>
      <w:r>
        <w:t xml:space="preserve"> by phone? Should the City list this page as guidance rather than as a service request?</w:t>
      </w:r>
    </w:p>
    <w:p w14:paraId="7B380E8F" w14:textId="77777777" w:rsidR="00B51D14" w:rsidRDefault="00000000">
      <w:pPr>
        <w:keepNext/>
        <w:keepLines/>
        <w:spacing w:before="100" w:after="40"/>
      </w:pPr>
      <w:r>
        <w:rPr>
          <w:b/>
        </w:rPr>
        <w:t>POSSIBLE ANSWERS</w:t>
      </w:r>
      <w:r>
        <w:t>:</w:t>
      </w:r>
    </w:p>
    <w:p w14:paraId="30938AD2" w14:textId="77777777" w:rsidR="00B51D14" w:rsidRDefault="00000000">
      <w:pPr>
        <w:keepNext/>
        <w:keepLines/>
        <w:spacing w:after="40"/>
      </w:pPr>
      <w:r>
        <w:rPr>
          <w:b/>
        </w:rPr>
        <w:t>A.</w:t>
      </w:r>
      <w:r>
        <w:t xml:space="preserve"> Use the separate complaint and commendation forms; 311 provides information only. List the City page as guidance.</w:t>
      </w:r>
    </w:p>
    <w:p w14:paraId="27417255" w14:textId="77777777" w:rsidR="00B51D14" w:rsidRDefault="00000000">
      <w:pPr>
        <w:keepNext/>
        <w:keepLines/>
        <w:spacing w:after="40"/>
      </w:pPr>
      <w:r>
        <w:rPr>
          <w:b/>
        </w:rPr>
        <w:t>B.</w:t>
      </w:r>
      <w:r>
        <w:t xml:space="preserve"> Use either the separate forms or 311 by phone; staff can </w:t>
      </w:r>
      <w:proofErr w:type="gramStart"/>
      <w:r>
        <w:t>take</w:t>
      </w:r>
      <w:proofErr w:type="gramEnd"/>
      <w:r>
        <w:t xml:space="preserve"> submissions through both.</w:t>
      </w:r>
    </w:p>
    <w:p w14:paraId="14CBEAC4" w14:textId="77777777" w:rsidR="00B51D14" w:rsidRDefault="00000000">
      <w:pPr>
        <w:keepNext/>
        <w:keepLines/>
        <w:spacing w:after="40"/>
      </w:pPr>
      <w:r>
        <w:rPr>
          <w:b/>
        </w:rPr>
        <w:t>C.</w:t>
      </w:r>
      <w:r>
        <w:t xml:space="preserve"> Use the separate forms to submit; 311 helps residents reach the correct form or office but does not take submissions.</w:t>
      </w:r>
    </w:p>
    <w:p w14:paraId="6DFA2A68" w14:textId="77777777" w:rsidR="00B51D14" w:rsidRDefault="00000000">
      <w:pPr>
        <w:keepLines/>
        <w:spacing w:after="40"/>
      </w:pPr>
      <w:r>
        <w:rPr>
          <w:b/>
        </w:rPr>
        <w:t>D.</w:t>
      </w:r>
      <w:r>
        <w:t xml:space="preserve"> Other: _____________</w:t>
      </w:r>
    </w:p>
    <w:p w14:paraId="3139C361" w14:textId="77777777" w:rsidR="00B51D14" w:rsidRDefault="00000000">
      <w:pPr>
        <w:keepNext/>
        <w:keepLines/>
        <w:spacing w:before="100" w:after="40"/>
      </w:pPr>
      <w:r>
        <w:rPr>
          <w:b/>
        </w:rPr>
        <w:t>EVIDENCE:</w:t>
      </w:r>
    </w:p>
    <w:p w14:paraId="100933C9" w14:textId="64CBD6E3" w:rsidR="00B51D14" w:rsidRDefault="00000000">
      <w:pPr>
        <w:keepLines/>
        <w:spacing w:after="20"/>
      </w:pPr>
      <w:r>
        <w:t xml:space="preserve">• </w:t>
      </w:r>
      <w:hyperlink r:id="rId42">
        <w:r w:rsidR="00B51D14">
          <w:rPr>
            <w:color w:val="1F4E79"/>
            <w:u w:val="single"/>
          </w:rPr>
          <w:t>File a Complaint or Commendation – Community Police Oversight</w:t>
        </w:r>
      </w:hyperlink>
    </w:p>
    <w:p w14:paraId="4C146DCD" w14:textId="77777777" w:rsidR="00B51D14" w:rsidRDefault="00000000">
      <w:pPr>
        <w:keepNext/>
        <w:keepLines/>
        <w:spacing w:before="100" w:after="40"/>
      </w:pPr>
      <w:r>
        <w:rPr>
          <w:b/>
        </w:rPr>
        <w:lastRenderedPageBreak/>
        <w:t>SCREENSHOT EVIDENCE:</w:t>
      </w:r>
    </w:p>
    <w:p w14:paraId="46C52BC3" w14:textId="4D993B00" w:rsidR="00B51D14" w:rsidRDefault="007C69B0">
      <w:pPr>
        <w:keepNext/>
        <w:spacing w:before="120" w:after="80"/>
      </w:pPr>
      <w:r>
        <w:rPr>
          <w:noProof/>
        </w:rPr>
        <mc:AlternateContent>
          <mc:Choice Requires="wpg">
            <w:drawing>
              <wp:inline distT="0" distB="0" distL="0" distR="0" wp14:anchorId="5A20F687" wp14:editId="1E1603B7">
                <wp:extent cx="4754880" cy="1790700"/>
                <wp:effectExtent l="9525" t="0" r="0" b="0"/>
                <wp:docPr id="2057312677"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1790700"/>
                          <a:chOff x="0" y="0"/>
                          <a:chExt cx="486" cy="183"/>
                        </a:xfrm>
                      </wpg:grpSpPr>
                      <pic:pic xmlns:pic="http://schemas.openxmlformats.org/drawingml/2006/picture">
                        <pic:nvPicPr>
                          <pic:cNvPr id="672007383" name="Picture 190"/>
                          <pic:cNvPicPr preferRelativeResize="0">
                            <a:picLocks noChangeArrowheads="1"/>
                          </pic:cNvPicPr>
                        </pic:nvPicPr>
                        <pic:blipFill>
                          <a:blip r:embed="rId43">
                            <a:extLst>
                              <a:ext uri="{28A0092B-C50C-407E-A947-70E740481C1C}">
                                <a14:useLocalDpi xmlns:a14="http://schemas.microsoft.com/office/drawing/2010/main" val="0"/>
                              </a:ext>
                            </a:extLst>
                          </a:blip>
                          <a:srcRect l="47855" t="79880" b="1892"/>
                          <a:stretch>
                            <a:fillRect/>
                          </a:stretch>
                        </pic:blipFill>
                        <pic:spPr bwMode="auto">
                          <a:xfrm>
                            <a:off x="0" y="0"/>
                            <a:ext cx="486" cy="1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310450138" name="Line 189"/>
                        <wps:cNvCnPr>
                          <a:cxnSpLocks noChangeShapeType="1"/>
                        </wps:cNvCnPr>
                        <wps:spPr bwMode="auto">
                          <a:xfrm>
                            <a:off x="1" y="152"/>
                            <a:ext cx="18"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04E377AC" id="Group 188" o:spid="_x0000_s1026" style="width:374.4pt;height:141pt;mso-position-horizontal-relative:char;mso-position-vertical-relative:line" coordsize="486,1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">
                <v:shape id="Picture 190" o:spid="_x0000_s1027" type="#_x0000_t75" style="position:absolute;width:486;height:1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" filled="t">
                  <v:imagedata r:id="rId44" o:title="" croptop="52350f" cropbottom="1240f" cropleft="31362f"/>
                  <o:lock v:ext="edit" aspectratio="f"/>
                </v:shape>
                <v:line id="Line 189" o:spid="_x0000_s1028" style="position:absolute;visibility:visible;mso-wrap-style:square" from="1,152" to="19,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" strokecolor="#d00000" strokeweight="1.8pt">
                  <v:stroke endarrow="block"/>
                </v:line>
                <w10:anchorlock/>
              </v:group>
            </w:pict>
          </mc:Fallback>
        </mc:AlternateContent>
      </w:r>
    </w:p>
    <w:p w14:paraId="152CACF6" w14:textId="77777777" w:rsidR="00B51D14" w:rsidRDefault="00000000">
      <w:pPr>
        <w:keepLines/>
        <w:spacing w:after="200"/>
      </w:pPr>
      <w:r>
        <w:rPr>
          <w:b/>
          <w:sz w:val="18"/>
        </w:rPr>
        <w:t xml:space="preserve">Figure 9. </w:t>
      </w:r>
      <w:r>
        <w:rPr>
          <w:sz w:val="18"/>
        </w:rPr>
        <w:t xml:space="preserve">The oversight panel ends with “Please call 311 for more information” rather than an online request button. </w:t>
      </w:r>
      <w:hyperlink r:id="rId45">
        <w:r w:rsidR="00B51D14">
          <w:rPr>
            <w:color w:val="1F4E79"/>
            <w:u w:val="single"/>
          </w:rPr>
          <w:t>Dallas 311</w:t>
        </w:r>
      </w:hyperlink>
      <w:r>
        <w:rPr>
          <w:sz w:val="18"/>
        </w:rPr>
        <w:t>, captured October 17, 2026.</w:t>
      </w:r>
    </w:p>
    <w:p w14:paraId="6DF41A07" w14:textId="19948A0D" w:rsidR="00B51D14" w:rsidRDefault="007C69B0">
      <w:pPr>
        <w:keepNext/>
        <w:spacing w:before="120" w:after="80"/>
      </w:pPr>
      <w:r>
        <w:rPr>
          <w:noProof/>
        </w:rPr>
        <mc:AlternateContent>
          <mc:Choice Requires="wpg">
            <w:drawing>
              <wp:inline distT="0" distB="0" distL="0" distR="0" wp14:anchorId="02E0B752" wp14:editId="1B154213">
                <wp:extent cx="4340860" cy="5486400"/>
                <wp:effectExtent l="0" t="0" r="2540" b="0"/>
                <wp:docPr id="248933620"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0860" cy="5486400"/>
                          <a:chOff x="0" y="0"/>
                          <a:chExt cx="451" cy="570"/>
                        </a:xfrm>
                      </wpg:grpSpPr>
                      <pic:pic xmlns:pic="http://schemas.openxmlformats.org/drawingml/2006/picture">
                        <pic:nvPicPr>
                          <pic:cNvPr id="472448444" name="Picture 187"/>
                          <pic:cNvPicPr preferRelativeResize="0">
                            <a:picLocks noChangeArrowheads="1"/>
                          </pic:cNvPicPr>
                        </pic:nvPicPr>
                        <pic:blipFill>
                          <a:blip r:embed="rId46">
                            <a:extLst>
                              <a:ext uri="{28A0092B-C50C-407E-A947-70E740481C1C}">
                                <a14:useLocalDpi xmlns:a14="http://schemas.microsoft.com/office/drawing/2010/main" val="0"/>
                              </a:ext>
                            </a:extLst>
                          </a:blip>
                          <a:srcRect l="63594" t="20833" r="1172"/>
                          <a:stretch>
                            <a:fillRect/>
                          </a:stretch>
                        </pic:blipFill>
                        <pic:spPr bwMode="auto">
                          <a:xfrm>
                            <a:off x="0" y="0"/>
                            <a:ext cx="451"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642383144" name="Line 186"/>
                        <wps:cNvCnPr>
                          <a:cxnSpLocks noChangeShapeType="1"/>
                        </wps:cNvCnPr>
                        <wps:spPr bwMode="auto">
                          <a:xfrm>
                            <a:off x="25" y="281"/>
                            <a:ext cx="12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993168841" name="Line 185"/>
                        <wps:cNvCnPr>
                          <a:cxnSpLocks noChangeShapeType="1"/>
                        </wps:cNvCnPr>
                        <wps:spPr bwMode="auto">
                          <a:xfrm>
                            <a:off x="150" y="281"/>
                            <a:ext cx="44"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206331933" name="Line 184"/>
                        <wps:cNvCnPr>
                          <a:cxnSpLocks noChangeShapeType="1"/>
                        </wps:cNvCnPr>
                        <wps:spPr bwMode="auto">
                          <a:xfrm>
                            <a:off x="261" y="413"/>
                            <a:ext cx="161"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23723962" name="Line 183"/>
                        <wps:cNvCnPr>
                          <a:cxnSpLocks noChangeShapeType="1"/>
                        </wps:cNvCnPr>
                        <wps:spPr bwMode="auto">
                          <a:xfrm>
                            <a:off x="25" y="435"/>
                            <a:ext cx="44"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86FAED2" id="Group 182" o:spid="_x0000_s1026" style="width:341.8pt;height:6in;mso-position-horizontal-relative:char;mso-position-vertical-relative:line" coordsize="451,5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">
                <v:shape id="Picture 187" o:spid="_x0000_s1027" type="#_x0000_t75" style="position:absolute;width:451;height:5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" filled="t">
                  <v:imagedata r:id="rId47" o:title="" croptop="13653f" cropleft="41677f" cropright="768f"/>
                  <o:lock v:ext="edit" aspectratio="f"/>
                </v:shape>
                <v:line id="Line 186" o:spid="_x0000_s1028" style="position:absolute;visibility:visible;mso-wrap-style:square" from="25,281" to="150,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" strokecolor="#d00000" strokeweight="1.8pt"/>
                <v:line id="Line 185" o:spid="_x0000_s1029" style="position:absolute;visibility:visible;mso-wrap-style:square" from="150,281" to="194,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" strokecolor="#d00000" strokeweight="1.8pt"/>
                <v:line id="Line 184" o:spid="_x0000_s1030" style="position:absolute;visibility:visible;mso-wrap-style:square" from="261,413" to="422,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" strokecolor="#d00000" strokeweight="1.8pt"/>
                <v:line id="Line 183" o:spid="_x0000_s1031" style="position:absolute;visibility:visible;mso-wrap-style:square" from="25,435" to="69,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" strokecolor="#d00000" strokeweight="1.8pt"/>
                <w10:anchorlock/>
              </v:group>
            </w:pict>
          </mc:Fallback>
        </mc:AlternateContent>
      </w:r>
    </w:p>
    <w:p w14:paraId="48977561" w14:textId="77777777" w:rsidR="00B51D14" w:rsidRDefault="00000000">
      <w:pPr>
        <w:keepLines/>
        <w:spacing w:after="200"/>
      </w:pPr>
      <w:r>
        <w:rPr>
          <w:b/>
          <w:sz w:val="18"/>
        </w:rPr>
        <w:t xml:space="preserve">Figure 10. </w:t>
      </w:r>
      <w:r>
        <w:rPr>
          <w:sz w:val="18"/>
        </w:rPr>
        <w:t xml:space="preserve">The oversight description links to separate complaint and commendation forms. </w:t>
      </w:r>
      <w:hyperlink r:id="rId48">
        <w:r w:rsidR="00B51D14">
          <w:rPr>
            <w:color w:val="1F4E79"/>
            <w:u w:val="single"/>
          </w:rPr>
          <w:t>Dallas 311</w:t>
        </w:r>
      </w:hyperlink>
      <w:r>
        <w:rPr>
          <w:sz w:val="18"/>
        </w:rPr>
        <w:t>, captured October 17, 2026.</w:t>
      </w:r>
    </w:p>
    <w:p w14:paraId="757EE75F" w14:textId="77777777" w:rsidR="00B51D14" w:rsidRDefault="00000000">
      <w:pPr>
        <w:pStyle w:val="Heading2"/>
        <w:pBdr>
          <w:top w:val="single" w:sz="6" w:space="9" w:color="777777"/>
        </w:pBdr>
      </w:pPr>
      <w:r>
        <w:lastRenderedPageBreak/>
        <w:t>SERVICE NAMES AND COVERAGE</w:t>
      </w:r>
    </w:p>
    <w:p w14:paraId="207F1F40" w14:textId="77777777" w:rsidR="00B51D14" w:rsidRDefault="00000000">
      <w:pPr>
        <w:keepLines/>
      </w:pPr>
      <w:r>
        <w:t>Some pages tell residents to use a service name that does not appear in the saved public portal. Other names are similar enough that it is hard to tell whether they refer to the same service. These questions ask staff to confirm the correct public names and explain which problems each service covers.</w:t>
      </w:r>
    </w:p>
    <w:p w14:paraId="47DE97EA" w14:textId="77777777" w:rsidR="00B51D14" w:rsidRDefault="00000000">
      <w:pPr>
        <w:pStyle w:val="Heading3"/>
      </w:pPr>
      <w:r>
        <w:t>6. Guardrail maintenance name.</w:t>
      </w:r>
    </w:p>
    <w:p w14:paraId="4176D8A7" w14:textId="77777777" w:rsidR="00B51D14" w:rsidRDefault="00000000">
      <w:pPr>
        <w:keepLines/>
      </w:pPr>
      <w:r>
        <w:t>“Guardrail New” tells residents to use “Guardrail Repair - Routine” for maintenance. The saved public service is named “Guardrail Maintenance”.</w:t>
      </w:r>
    </w:p>
    <w:p w14:paraId="0762670C" w14:textId="77777777" w:rsidR="00B51D14" w:rsidRDefault="00000000">
      <w:pPr>
        <w:keepLines/>
      </w:pPr>
      <w:r>
        <w:t>Do both names refer to the same service? Which name should residents see in the instructions? Is there a separate routine repair service that is missing from the public portal?</w:t>
      </w:r>
    </w:p>
    <w:p w14:paraId="6517EBCF" w14:textId="77777777" w:rsidR="00B51D14" w:rsidRDefault="00000000">
      <w:pPr>
        <w:keepNext/>
        <w:keepLines/>
        <w:spacing w:before="100" w:after="40"/>
      </w:pPr>
      <w:r>
        <w:rPr>
          <w:b/>
        </w:rPr>
        <w:t>POSSIBLE ANSWERS</w:t>
      </w:r>
      <w:r>
        <w:t>:</w:t>
      </w:r>
    </w:p>
    <w:p w14:paraId="61BE43BB" w14:textId="77777777" w:rsidR="00B51D14" w:rsidRDefault="00000000">
      <w:pPr>
        <w:keepNext/>
        <w:keepLines/>
        <w:spacing w:after="40"/>
      </w:pPr>
      <w:r>
        <w:rPr>
          <w:b/>
        </w:rPr>
        <w:t>A.</w:t>
      </w:r>
      <w:r>
        <w:t xml:space="preserve"> Both names refer to the same service; use “Guardrail Maintenance” in public instructions.</w:t>
      </w:r>
    </w:p>
    <w:p w14:paraId="5B394D79" w14:textId="77777777" w:rsidR="00B51D14" w:rsidRDefault="00000000">
      <w:pPr>
        <w:keepNext/>
        <w:keepLines/>
        <w:spacing w:after="40"/>
      </w:pPr>
      <w:r>
        <w:rPr>
          <w:b/>
        </w:rPr>
        <w:t>B.</w:t>
      </w:r>
      <w:r>
        <w:t xml:space="preserve"> The names refer to separate services; add or restore the public listing for “Guardrail Repair - Routine”.</w:t>
      </w:r>
    </w:p>
    <w:p w14:paraId="405E146B" w14:textId="77777777" w:rsidR="00B51D14" w:rsidRDefault="00000000">
      <w:pPr>
        <w:keepNext/>
        <w:keepLines/>
        <w:spacing w:after="40"/>
      </w:pPr>
      <w:r>
        <w:rPr>
          <w:b/>
        </w:rPr>
        <w:t>C.</w:t>
      </w:r>
      <w:r>
        <w:t xml:space="preserve"> “Guardrail Repair - Routine” is an old name; update “Guardrail New” to point to the current service.</w:t>
      </w:r>
    </w:p>
    <w:p w14:paraId="74421134" w14:textId="77777777" w:rsidR="00B51D14" w:rsidRDefault="00000000">
      <w:pPr>
        <w:keepLines/>
        <w:spacing w:after="40"/>
      </w:pPr>
      <w:r>
        <w:rPr>
          <w:b/>
        </w:rPr>
        <w:t>D.</w:t>
      </w:r>
      <w:r>
        <w:t xml:space="preserve"> Other: _____________</w:t>
      </w:r>
    </w:p>
    <w:p w14:paraId="259AEAE8" w14:textId="77777777" w:rsidR="00B51D14" w:rsidRDefault="00000000">
      <w:pPr>
        <w:keepNext/>
        <w:keepLines/>
        <w:spacing w:before="100" w:after="40"/>
      </w:pPr>
      <w:r>
        <w:rPr>
          <w:b/>
        </w:rPr>
        <w:t>EVIDENCE:</w:t>
      </w:r>
    </w:p>
    <w:p w14:paraId="4332993A" w14:textId="22685DE8" w:rsidR="00B51D14" w:rsidRDefault="00000000">
      <w:pPr>
        <w:keepLines/>
        <w:spacing w:after="20"/>
      </w:pPr>
      <w:r>
        <w:t xml:space="preserve">• </w:t>
      </w:r>
      <w:hyperlink r:id="rId49">
        <w:r w:rsidR="00B51D14">
          <w:rPr>
            <w:color w:val="1F4E79"/>
            <w:u w:val="single"/>
          </w:rPr>
          <w:t>Guardrail New</w:t>
        </w:r>
      </w:hyperlink>
    </w:p>
    <w:p w14:paraId="072D22D6" w14:textId="7A0F6507" w:rsidR="00B51D14" w:rsidRDefault="00000000">
      <w:pPr>
        <w:keepLines/>
        <w:spacing w:after="20"/>
      </w:pPr>
      <w:r>
        <w:t xml:space="preserve">• </w:t>
      </w:r>
      <w:hyperlink r:id="rId50">
        <w:r w:rsidR="00B51D14">
          <w:rPr>
            <w:color w:val="1F4E79"/>
            <w:u w:val="single"/>
          </w:rPr>
          <w:t>Guardrail Maintenance</w:t>
        </w:r>
      </w:hyperlink>
    </w:p>
    <w:p w14:paraId="699E1A45" w14:textId="77777777" w:rsidR="00B51D14" w:rsidRDefault="00000000">
      <w:pPr>
        <w:keepNext/>
        <w:keepLines/>
        <w:spacing w:before="100" w:after="40"/>
      </w:pPr>
      <w:r>
        <w:rPr>
          <w:b/>
        </w:rPr>
        <w:t>SCREENSHOT EVIDENCE:</w:t>
      </w:r>
    </w:p>
    <w:p w14:paraId="7162C18C" w14:textId="31436019" w:rsidR="00B51D14" w:rsidRDefault="007C69B0">
      <w:pPr>
        <w:keepNext/>
        <w:spacing w:before="120" w:after="80"/>
      </w:pPr>
      <w:r>
        <w:rPr>
          <w:noProof/>
        </w:rPr>
        <mc:AlternateContent>
          <mc:Choice Requires="wpg">
            <w:drawing>
              <wp:inline distT="0" distB="0" distL="0" distR="0" wp14:anchorId="5AF5FDDE" wp14:editId="0BCF7836">
                <wp:extent cx="4754880" cy="2285365"/>
                <wp:effectExtent l="0" t="0" r="0" b="635"/>
                <wp:docPr id="992759287"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285365"/>
                          <a:chOff x="0" y="0"/>
                          <a:chExt cx="466" cy="224"/>
                        </a:xfrm>
                      </wpg:grpSpPr>
                      <pic:pic xmlns:pic="http://schemas.openxmlformats.org/drawingml/2006/picture">
                        <pic:nvPicPr>
                          <pic:cNvPr id="452411297" name="Picture 181"/>
                          <pic:cNvPicPr preferRelativeResize="0">
                            <a:picLocks noChangeArrowheads="1"/>
                          </pic:cNvPicPr>
                        </pic:nvPicPr>
                        <pic:blipFill>
                          <a:blip r:embed="rId51">
                            <a:extLst>
                              <a:ext uri="{28A0092B-C50C-407E-A947-70E740481C1C}">
                                <a14:useLocalDpi xmlns:a14="http://schemas.microsoft.com/office/drawing/2010/main" val="0"/>
                              </a:ext>
                            </a:extLst>
                          </a:blip>
                          <a:srcRect l="63594" t="20833" b="48056"/>
                          <a:stretch>
                            <a:fillRect/>
                          </a:stretch>
                        </pic:blipFill>
                        <pic:spPr bwMode="auto">
                          <a:xfrm>
                            <a:off x="0" y="0"/>
                            <a:ext cx="466" cy="2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2069706045" name="Line 180"/>
                        <wps:cNvCnPr>
                          <a:cxnSpLocks noChangeShapeType="1"/>
                        </wps:cNvCnPr>
                        <wps:spPr bwMode="auto">
                          <a:xfrm>
                            <a:off x="55" y="51"/>
                            <a:ext cx="356"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F87C07D" id="Group 179" o:spid="_x0000_s1026" style="width:374.4pt;height:179.95pt;mso-position-horizontal-relative:char;mso-position-vertical-relative:line" coordsize="466,2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">
                <v:shape id="Picture 181" o:spid="_x0000_s1027" type="#_x0000_t75" style="position:absolute;width:466;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" filled="t">
                  <v:imagedata r:id="rId52" o:title="" croptop="13653f" cropbottom="31494f" cropleft="41677f"/>
                  <o:lock v:ext="edit" aspectratio="f"/>
                </v:shape>
                <v:line id="Line 180" o:spid="_x0000_s1028" style="position:absolute;visibility:visible;mso-wrap-style:square" from="55,51" to="41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" strokecolor="#d00000" strokeweight="1.8pt"/>
                <w10:anchorlock/>
              </v:group>
            </w:pict>
          </mc:Fallback>
        </mc:AlternateContent>
      </w:r>
    </w:p>
    <w:p w14:paraId="74A81B0E" w14:textId="77777777" w:rsidR="00B51D14" w:rsidRDefault="00000000">
      <w:pPr>
        <w:keepLines/>
        <w:spacing w:after="200"/>
      </w:pPr>
      <w:r>
        <w:rPr>
          <w:b/>
          <w:sz w:val="18"/>
        </w:rPr>
        <w:t xml:space="preserve">Figure 11. </w:t>
      </w:r>
      <w:r>
        <w:rPr>
          <w:sz w:val="18"/>
        </w:rPr>
        <w:t xml:space="preserve">The public service title is “Guardrail Maintenance”. </w:t>
      </w:r>
      <w:hyperlink r:id="rId53">
        <w:r w:rsidR="00B51D14">
          <w:rPr>
            <w:color w:val="1F4E79"/>
            <w:u w:val="single"/>
          </w:rPr>
          <w:t>Dallas 311</w:t>
        </w:r>
      </w:hyperlink>
      <w:r>
        <w:rPr>
          <w:sz w:val="18"/>
        </w:rPr>
        <w:t>, captured October 17, 2026.</w:t>
      </w:r>
    </w:p>
    <w:p w14:paraId="7022EA62" w14:textId="118402B8" w:rsidR="00B51D14" w:rsidRDefault="007C69B0">
      <w:pPr>
        <w:keepNext/>
        <w:spacing w:before="120" w:after="80"/>
      </w:pPr>
      <w:r>
        <w:rPr>
          <w:noProof/>
        </w:rPr>
        <w:lastRenderedPageBreak/>
        <mc:AlternateContent>
          <mc:Choice Requires="wpg">
            <w:drawing>
              <wp:inline distT="0" distB="0" distL="0" distR="0" wp14:anchorId="200F89BF" wp14:editId="3CBBF3C8">
                <wp:extent cx="4754880" cy="2825750"/>
                <wp:effectExtent l="0" t="0" r="0" b="3175"/>
                <wp:docPr id="958576238"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825750"/>
                          <a:chOff x="0" y="0"/>
                          <a:chExt cx="451" cy="268"/>
                        </a:xfrm>
                      </wpg:grpSpPr>
                      <pic:pic xmlns:pic="http://schemas.openxmlformats.org/drawingml/2006/picture">
                        <pic:nvPicPr>
                          <pic:cNvPr id="333315858" name="Picture 178"/>
                          <pic:cNvPicPr preferRelativeResize="0">
                            <a:picLocks noChangeArrowheads="1"/>
                          </pic:cNvPicPr>
                        </pic:nvPicPr>
                        <pic:blipFill>
                          <a:blip r:embed="rId54">
                            <a:extLst>
                              <a:ext uri="{28A0092B-C50C-407E-A947-70E740481C1C}">
                                <a14:useLocalDpi xmlns:a14="http://schemas.microsoft.com/office/drawing/2010/main" val="0"/>
                              </a:ext>
                            </a:extLst>
                          </a:blip>
                          <a:srcRect l="63594" t="20833" r="1172" b="41945"/>
                          <a:stretch>
                            <a:fillRect/>
                          </a:stretch>
                        </pic:blipFill>
                        <pic:spPr bwMode="auto">
                          <a:xfrm>
                            <a:off x="0" y="0"/>
                            <a:ext cx="451" cy="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286280074" name="Line 177"/>
                        <wps:cNvCnPr>
                          <a:cxnSpLocks noChangeShapeType="1"/>
                        </wps:cNvCnPr>
                        <wps:spPr bwMode="auto">
                          <a:xfrm>
                            <a:off x="288" y="143"/>
                            <a:ext cx="128"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152555144" name="Line 176"/>
                        <wps:cNvCnPr>
                          <a:cxnSpLocks noChangeShapeType="1"/>
                        </wps:cNvCnPr>
                        <wps:spPr bwMode="auto">
                          <a:xfrm>
                            <a:off x="25" y="165"/>
                            <a:ext cx="73"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C186895" id="Group 175" o:spid="_x0000_s1026" style="width:374.4pt;height:222.5pt;mso-position-horizontal-relative:char;mso-position-vertical-relative:line" coordsize="451,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">
                <v:shape id="Picture 178" o:spid="_x0000_s1027" type="#_x0000_t75" style="position:absolute;width:451;height:2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" filled="t">
                  <v:imagedata r:id="rId55" o:title="" croptop="13653f" cropbottom="27489f" cropleft="41677f" cropright="768f"/>
                  <o:lock v:ext="edit" aspectratio="f"/>
                </v:shape>
                <v:line id="Line 177" o:spid="_x0000_s1028" style="position:absolute;visibility:visible;mso-wrap-style:square" from="288,143" to="416,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" strokecolor="#d00000" strokeweight="1.8pt"/>
                <v:line id="Line 176" o:spid="_x0000_s1029" style="position:absolute;visibility:visible;mso-wrap-style:square" from="25,165" to="9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" strokecolor="#d00000" strokeweight="1.8pt"/>
                <w10:anchorlock/>
              </v:group>
            </w:pict>
          </mc:Fallback>
        </mc:AlternateContent>
      </w:r>
    </w:p>
    <w:p w14:paraId="0686AD03" w14:textId="77777777" w:rsidR="00B51D14" w:rsidRDefault="00000000">
      <w:pPr>
        <w:keepLines/>
        <w:spacing w:after="200"/>
      </w:pPr>
      <w:r>
        <w:rPr>
          <w:b/>
          <w:sz w:val="18"/>
        </w:rPr>
        <w:t xml:space="preserve">Figure 12. </w:t>
      </w:r>
      <w:r>
        <w:rPr>
          <w:sz w:val="18"/>
        </w:rPr>
        <w:t xml:space="preserve">“Guardrail New” refers maintenance to “Guardrail Repair - Routine”. </w:t>
      </w:r>
      <w:hyperlink r:id="rId56">
        <w:r w:rsidR="00B51D14">
          <w:rPr>
            <w:color w:val="1F4E79"/>
            <w:u w:val="single"/>
          </w:rPr>
          <w:t>Dallas 311</w:t>
        </w:r>
      </w:hyperlink>
      <w:r>
        <w:rPr>
          <w:sz w:val="18"/>
        </w:rPr>
        <w:t>, captured October 17, 2026.</w:t>
      </w:r>
    </w:p>
    <w:p w14:paraId="77A805DB" w14:textId="77777777" w:rsidR="00B51D14" w:rsidRDefault="00000000">
      <w:pPr>
        <w:pStyle w:val="Heading3"/>
      </w:pPr>
      <w:r>
        <w:t>7. Noisy animals.</w:t>
      </w:r>
    </w:p>
    <w:p w14:paraId="03F5A47D" w14:textId="77777777" w:rsidR="00B51D14" w:rsidRDefault="00000000">
      <w:pPr>
        <w:keepLines/>
      </w:pPr>
      <w:r>
        <w:t>“Noise Complaint (Residential)” tells residents to use “Animal - Noisy” for noise from animals. No saved public service has that name.</w:t>
      </w:r>
    </w:p>
    <w:p w14:paraId="01B401B1" w14:textId="77777777" w:rsidR="00B51D14" w:rsidRDefault="00000000">
      <w:pPr>
        <w:keepLines/>
      </w:pPr>
      <w:r>
        <w:t>Should residents use “Animal Nuisance”, “Animal Community Cat Nuisance”, another service, or call 311? Does the correct choice depend on the type of animal or whether the noise is happening now?</w:t>
      </w:r>
    </w:p>
    <w:p w14:paraId="71B19234" w14:textId="77777777" w:rsidR="00B51D14" w:rsidRDefault="00000000">
      <w:pPr>
        <w:keepNext/>
        <w:keepLines/>
        <w:spacing w:before="100" w:after="40"/>
      </w:pPr>
      <w:r>
        <w:rPr>
          <w:b/>
        </w:rPr>
        <w:t>POSSIBLE ANSWERS</w:t>
      </w:r>
      <w:r>
        <w:t>:</w:t>
      </w:r>
    </w:p>
    <w:p w14:paraId="4442C9DB" w14:textId="77777777" w:rsidR="00B51D14" w:rsidRDefault="00000000">
      <w:pPr>
        <w:keepNext/>
        <w:keepLines/>
        <w:spacing w:after="40"/>
      </w:pPr>
      <w:r>
        <w:rPr>
          <w:b/>
        </w:rPr>
        <w:t>A.</w:t>
      </w:r>
      <w:r>
        <w:t xml:space="preserve"> Use “Animal Nuisance” for animal noise; replace the “Animal - Noisy” reference.</w:t>
      </w:r>
    </w:p>
    <w:p w14:paraId="5146B5CB" w14:textId="77777777" w:rsidR="00B51D14" w:rsidRDefault="00000000">
      <w:pPr>
        <w:keepNext/>
        <w:keepLines/>
        <w:spacing w:after="40"/>
      </w:pPr>
      <w:r>
        <w:rPr>
          <w:b/>
        </w:rPr>
        <w:t>B.</w:t>
      </w:r>
      <w:r>
        <w:t xml:space="preserve"> Use “Animal Community Cat Nuisance” for community cats and “Animal Nuisance” for other animals.</w:t>
      </w:r>
    </w:p>
    <w:p w14:paraId="20B9016B" w14:textId="77777777" w:rsidR="00B51D14" w:rsidRDefault="00000000">
      <w:pPr>
        <w:keepNext/>
        <w:keepLines/>
        <w:spacing w:after="40"/>
      </w:pPr>
      <w:r>
        <w:rPr>
          <w:b/>
        </w:rPr>
        <w:t>C.</w:t>
      </w:r>
      <w:r>
        <w:t xml:space="preserve"> Call 311 so staff can choose a service based on the animal and whether the noise is happening now.</w:t>
      </w:r>
    </w:p>
    <w:p w14:paraId="74782316" w14:textId="77777777" w:rsidR="00B51D14" w:rsidRDefault="00000000">
      <w:pPr>
        <w:keepLines/>
        <w:spacing w:after="40"/>
      </w:pPr>
      <w:r>
        <w:rPr>
          <w:b/>
        </w:rPr>
        <w:t>D.</w:t>
      </w:r>
      <w:r>
        <w:t xml:space="preserve"> Other: _____________</w:t>
      </w:r>
    </w:p>
    <w:p w14:paraId="3FE6EC31" w14:textId="77777777" w:rsidR="00B51D14" w:rsidRDefault="00000000">
      <w:pPr>
        <w:keepNext/>
        <w:keepLines/>
        <w:spacing w:before="100" w:after="40"/>
      </w:pPr>
      <w:r>
        <w:rPr>
          <w:b/>
        </w:rPr>
        <w:t>EVIDENCE:</w:t>
      </w:r>
    </w:p>
    <w:p w14:paraId="18FFEE8B" w14:textId="70E3E029" w:rsidR="00B51D14" w:rsidRDefault="00000000">
      <w:pPr>
        <w:keepLines/>
        <w:spacing w:after="20"/>
      </w:pPr>
      <w:r>
        <w:t xml:space="preserve">• </w:t>
      </w:r>
      <w:hyperlink r:id="rId57">
        <w:r w:rsidR="00B51D14">
          <w:rPr>
            <w:color w:val="1F4E79"/>
            <w:u w:val="single"/>
          </w:rPr>
          <w:t>Noise Complaint (Residential)</w:t>
        </w:r>
      </w:hyperlink>
    </w:p>
    <w:p w14:paraId="2D6EFCB3" w14:textId="48B9B574" w:rsidR="00B51D14" w:rsidRDefault="00000000">
      <w:pPr>
        <w:keepLines/>
        <w:spacing w:after="20"/>
      </w:pPr>
      <w:r>
        <w:t xml:space="preserve">• </w:t>
      </w:r>
      <w:hyperlink r:id="rId58">
        <w:r w:rsidR="00B51D14">
          <w:rPr>
            <w:color w:val="1F4E79"/>
            <w:u w:val="single"/>
          </w:rPr>
          <w:t>Animal Nuisance</w:t>
        </w:r>
      </w:hyperlink>
    </w:p>
    <w:p w14:paraId="15E12D55" w14:textId="34403B4D" w:rsidR="00B51D14" w:rsidRDefault="00000000">
      <w:pPr>
        <w:keepLines/>
        <w:spacing w:after="20"/>
      </w:pPr>
      <w:r>
        <w:t xml:space="preserve">• </w:t>
      </w:r>
      <w:hyperlink r:id="rId59">
        <w:r w:rsidR="00B51D14">
          <w:rPr>
            <w:color w:val="1F4E79"/>
            <w:u w:val="single"/>
          </w:rPr>
          <w:t>Animal Community Cat Nuisance</w:t>
        </w:r>
      </w:hyperlink>
    </w:p>
    <w:p w14:paraId="7A94C23C" w14:textId="77777777" w:rsidR="00B51D14" w:rsidRDefault="00000000">
      <w:pPr>
        <w:keepNext/>
        <w:keepLines/>
        <w:spacing w:before="100" w:after="40"/>
      </w:pPr>
      <w:r>
        <w:rPr>
          <w:b/>
        </w:rPr>
        <w:lastRenderedPageBreak/>
        <w:t>SCREENSHOT EVIDENCE:</w:t>
      </w:r>
    </w:p>
    <w:p w14:paraId="37EC6604" w14:textId="37316B30" w:rsidR="00B51D14" w:rsidRDefault="007C69B0">
      <w:pPr>
        <w:keepNext/>
        <w:spacing w:before="120" w:after="80"/>
      </w:pPr>
      <w:r>
        <w:rPr>
          <w:noProof/>
        </w:rPr>
        <mc:AlternateContent>
          <mc:Choice Requires="wpg">
            <w:drawing>
              <wp:inline distT="0" distB="0" distL="0" distR="0" wp14:anchorId="7A2F62DD" wp14:editId="5035B36E">
                <wp:extent cx="4754880" cy="3900805"/>
                <wp:effectExtent l="0" t="0" r="0" b="4445"/>
                <wp:docPr id="1277450031"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900805"/>
                          <a:chOff x="0" y="0"/>
                          <a:chExt cx="451" cy="370"/>
                        </a:xfrm>
                      </wpg:grpSpPr>
                      <pic:pic xmlns:pic="http://schemas.openxmlformats.org/drawingml/2006/picture">
                        <pic:nvPicPr>
                          <pic:cNvPr id="838197562" name="Picture 174"/>
                          <pic:cNvPicPr preferRelativeResize="0">
                            <a:picLocks noChangeArrowheads="1"/>
                          </pic:cNvPicPr>
                        </pic:nvPicPr>
                        <pic:blipFill>
                          <a:blip r:embed="rId60">
                            <a:extLst>
                              <a:ext uri="{28A0092B-C50C-407E-A947-70E740481C1C}">
                                <a14:useLocalDpi xmlns:a14="http://schemas.microsoft.com/office/drawing/2010/main" val="0"/>
                              </a:ext>
                            </a:extLst>
                          </a:blip>
                          <a:srcRect l="63594" t="20833" r="1172" b="27777"/>
                          <a:stretch>
                            <a:fillRect/>
                          </a:stretch>
                        </pic:blipFill>
                        <pic:spPr bwMode="auto">
                          <a:xfrm>
                            <a:off x="0" y="0"/>
                            <a:ext cx="451" cy="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2003959108" name="Line 173"/>
                        <wps:cNvCnPr>
                          <a:cxnSpLocks noChangeShapeType="1"/>
                        </wps:cNvCnPr>
                        <wps:spPr bwMode="auto">
                          <a:xfrm>
                            <a:off x="60" y="267"/>
                            <a:ext cx="117"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E0204CC" id="Group 172" o:spid="_x0000_s1026" style="width:374.4pt;height:307.15pt;mso-position-horizontal-relative:char;mso-position-vertical-relative:line" coordsize="451,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">
                <v:shape id="Picture 174" o:spid="_x0000_s1027" type="#_x0000_t75" style="position:absolute;width:451;height:3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" filled="t">
                  <v:imagedata r:id="rId61" o:title="" croptop="13653f" cropbottom="18204f" cropleft="41677f" cropright="768f"/>
                  <o:lock v:ext="edit" aspectratio="f"/>
                </v:shape>
                <v:line id="Line 173" o:spid="_x0000_s1028" style="position:absolute;visibility:visible;mso-wrap-style:square" from="60,267" to="177,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" strokecolor="#d00000" strokeweight="1.8pt"/>
                <w10:anchorlock/>
              </v:group>
            </w:pict>
          </mc:Fallback>
        </mc:AlternateContent>
      </w:r>
    </w:p>
    <w:p w14:paraId="031288CA" w14:textId="77777777" w:rsidR="00B51D14" w:rsidRDefault="00000000">
      <w:pPr>
        <w:keepLines/>
        <w:spacing w:after="200"/>
      </w:pPr>
      <w:r>
        <w:rPr>
          <w:b/>
          <w:sz w:val="18"/>
        </w:rPr>
        <w:t xml:space="preserve">Figure 13. </w:t>
      </w:r>
      <w:r>
        <w:rPr>
          <w:sz w:val="18"/>
        </w:rPr>
        <w:t xml:space="preserve">The residential noise description refers animal concerns to “Animal - Noisy”. </w:t>
      </w:r>
      <w:hyperlink r:id="rId62">
        <w:r w:rsidR="00B51D14">
          <w:rPr>
            <w:color w:val="1F4E79"/>
            <w:u w:val="single"/>
          </w:rPr>
          <w:t>Dallas 311</w:t>
        </w:r>
      </w:hyperlink>
      <w:r>
        <w:rPr>
          <w:sz w:val="18"/>
        </w:rPr>
        <w:t>, captured October 17, 2026.</w:t>
      </w:r>
    </w:p>
    <w:p w14:paraId="79165EFB" w14:textId="77777777" w:rsidR="00B51D14" w:rsidRDefault="00000000">
      <w:pPr>
        <w:pStyle w:val="Heading3"/>
      </w:pPr>
      <w:r>
        <w:t>8. Community cat program name.</w:t>
      </w:r>
    </w:p>
    <w:p w14:paraId="6A46CCD4" w14:textId="77777777" w:rsidR="00B51D14" w:rsidRDefault="00000000">
      <w:pPr>
        <w:keepLines/>
      </w:pPr>
      <w:r>
        <w:t>The “Animal Loose” form tells residents to use “Animal Community Cat Program - DAS” for loose, healthy cats. The saved portal instead has separate services named “Animal Community Cat Nuisance” and “Animal Community Cat Spay/Neuter Services”.</w:t>
      </w:r>
    </w:p>
    <w:p w14:paraId="392CC558" w14:textId="77777777" w:rsidR="00B51D14" w:rsidRDefault="00000000">
      <w:pPr>
        <w:keepLines/>
      </w:pPr>
      <w:r>
        <w:t>Which service should residents use if they want a healthy loose cat picked up, need help with the cat, or only want to report seeing it? Does “Animal Community Cat Program - DAS” refer to an old service name or a name used only by staff?</w:t>
      </w:r>
    </w:p>
    <w:p w14:paraId="059BA321" w14:textId="77777777" w:rsidR="00B51D14" w:rsidRDefault="00000000">
      <w:pPr>
        <w:keepLines/>
      </w:pPr>
      <w:r>
        <w:rPr>
          <w:b/>
        </w:rPr>
        <w:t>Live recheck — October 17, 2026:</w:t>
      </w:r>
      <w:r>
        <w:t xml:space="preserve"> The live form showed the “Cat” choice, but the saved alert naming “Animal Community Cat Program - DAS” did not appear during this capture. Staff still need to confirm the correct service.</w:t>
      </w:r>
    </w:p>
    <w:p w14:paraId="3ECDDA84" w14:textId="77777777" w:rsidR="00B51D14" w:rsidRDefault="00000000">
      <w:pPr>
        <w:keepNext/>
        <w:keepLines/>
        <w:spacing w:before="100" w:after="40"/>
      </w:pPr>
      <w:r>
        <w:rPr>
          <w:b/>
        </w:rPr>
        <w:t>POSSIBLE ANSWERS</w:t>
      </w:r>
      <w:r>
        <w:t>:</w:t>
      </w:r>
    </w:p>
    <w:p w14:paraId="7A44D643" w14:textId="77777777" w:rsidR="00B51D14" w:rsidRDefault="00000000">
      <w:pPr>
        <w:keepNext/>
        <w:keepLines/>
        <w:spacing w:after="40"/>
      </w:pPr>
      <w:r>
        <w:rPr>
          <w:b/>
        </w:rPr>
        <w:t>A.</w:t>
      </w:r>
      <w:r>
        <w:t xml:space="preserve"> “Animal Community Cat Program - DAS” is an old or internal name; use “Animal Community Cat Nuisance” for concerns and “Animal Community Cat Spay/Neuter Services” for spay/neuter help.</w:t>
      </w:r>
    </w:p>
    <w:p w14:paraId="3DDCC027" w14:textId="77777777" w:rsidR="00B51D14" w:rsidRDefault="00000000">
      <w:pPr>
        <w:keepNext/>
        <w:keepLines/>
        <w:spacing w:after="40"/>
      </w:pPr>
      <w:r>
        <w:rPr>
          <w:b/>
        </w:rPr>
        <w:t>B.</w:t>
      </w:r>
      <w:r>
        <w:t xml:space="preserve"> Call 311 for pickup requests or general help; the two public forms serve narrower purposes.</w:t>
      </w:r>
    </w:p>
    <w:p w14:paraId="58C45CBA" w14:textId="77777777" w:rsidR="00B51D14" w:rsidRDefault="00000000">
      <w:pPr>
        <w:keepNext/>
        <w:keepLines/>
        <w:spacing w:after="40"/>
      </w:pPr>
      <w:r>
        <w:rPr>
          <w:b/>
        </w:rPr>
        <w:t>C.</w:t>
      </w:r>
      <w:r>
        <w:t xml:space="preserve"> A healthy loose cat does not qualify for routine pickup, and a sighting alone does not </w:t>
      </w:r>
      <w:proofErr w:type="gramStart"/>
      <w:r>
        <w:t>need</w:t>
      </w:r>
      <w:proofErr w:type="gramEnd"/>
      <w:r>
        <w:t xml:space="preserve"> a request; staff should explain when either public service applies.</w:t>
      </w:r>
    </w:p>
    <w:p w14:paraId="00262D22" w14:textId="77777777" w:rsidR="00B51D14" w:rsidRDefault="00000000">
      <w:pPr>
        <w:keepLines/>
        <w:spacing w:after="40"/>
      </w:pPr>
      <w:r>
        <w:rPr>
          <w:b/>
        </w:rPr>
        <w:t>D.</w:t>
      </w:r>
      <w:r>
        <w:t xml:space="preserve"> Other: _____________</w:t>
      </w:r>
    </w:p>
    <w:p w14:paraId="539E117F" w14:textId="77777777" w:rsidR="00B51D14" w:rsidRDefault="00000000">
      <w:pPr>
        <w:keepNext/>
        <w:keepLines/>
        <w:spacing w:before="100" w:after="40"/>
      </w:pPr>
      <w:r>
        <w:rPr>
          <w:b/>
        </w:rPr>
        <w:t>EVIDENCE:</w:t>
      </w:r>
    </w:p>
    <w:p w14:paraId="72120C0D" w14:textId="20D4EE8C" w:rsidR="00B51D14" w:rsidRDefault="00000000">
      <w:pPr>
        <w:keepLines/>
        <w:spacing w:after="20"/>
      </w:pPr>
      <w:r>
        <w:t xml:space="preserve">• </w:t>
      </w:r>
      <w:hyperlink r:id="rId63">
        <w:r w:rsidR="00B51D14">
          <w:rPr>
            <w:color w:val="1F4E79"/>
            <w:u w:val="single"/>
          </w:rPr>
          <w:t>Animal Loose</w:t>
        </w:r>
      </w:hyperlink>
    </w:p>
    <w:p w14:paraId="396551EC" w14:textId="0CE70304" w:rsidR="00B51D14" w:rsidRDefault="00000000">
      <w:pPr>
        <w:keepLines/>
        <w:spacing w:after="20"/>
      </w:pPr>
      <w:r>
        <w:t xml:space="preserve">• </w:t>
      </w:r>
      <w:hyperlink r:id="rId64">
        <w:r w:rsidR="00B51D14">
          <w:rPr>
            <w:color w:val="1F4E79"/>
            <w:u w:val="single"/>
          </w:rPr>
          <w:t>Animal Community Cat Nuisance</w:t>
        </w:r>
      </w:hyperlink>
    </w:p>
    <w:p w14:paraId="7F04A6AB" w14:textId="28BE85DC" w:rsidR="00B51D14" w:rsidRDefault="00000000">
      <w:pPr>
        <w:keepLines/>
        <w:spacing w:after="20"/>
      </w:pPr>
      <w:r>
        <w:t xml:space="preserve">• </w:t>
      </w:r>
      <w:hyperlink r:id="rId65">
        <w:r w:rsidR="00B51D14">
          <w:rPr>
            <w:color w:val="1F4E79"/>
            <w:u w:val="single"/>
          </w:rPr>
          <w:t>Animal Community Cat Spay/Neuter Services</w:t>
        </w:r>
      </w:hyperlink>
    </w:p>
    <w:p w14:paraId="707AE973" w14:textId="77777777" w:rsidR="00B51D14" w:rsidRDefault="00000000">
      <w:pPr>
        <w:keepNext/>
        <w:keepLines/>
        <w:spacing w:before="100" w:after="40"/>
      </w:pPr>
      <w:r>
        <w:rPr>
          <w:b/>
        </w:rPr>
        <w:lastRenderedPageBreak/>
        <w:t>SCREENSHOT EVIDENCE:</w:t>
      </w:r>
    </w:p>
    <w:p w14:paraId="365AE062" w14:textId="2D736414" w:rsidR="00B51D14" w:rsidRDefault="007C69B0">
      <w:pPr>
        <w:keepNext/>
        <w:spacing w:before="120" w:after="80"/>
      </w:pPr>
      <w:r>
        <w:rPr>
          <w:noProof/>
        </w:rPr>
        <mc:AlternateContent>
          <mc:Choice Requires="wpg">
            <w:drawing>
              <wp:inline distT="0" distB="0" distL="0" distR="0" wp14:anchorId="5A1679D9" wp14:editId="5FDC9CAC">
                <wp:extent cx="4754880" cy="1680210"/>
                <wp:effectExtent l="9525" t="0" r="0" b="0"/>
                <wp:docPr id="43334751"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1680210"/>
                          <a:chOff x="0" y="0"/>
                          <a:chExt cx="450" cy="159"/>
                        </a:xfrm>
                      </wpg:grpSpPr>
                      <pic:pic xmlns:pic="http://schemas.openxmlformats.org/drawingml/2006/picture">
                        <pic:nvPicPr>
                          <pic:cNvPr id="1550639339" name="Picture 171"/>
                          <pic:cNvPicPr preferRelativeResize="0">
                            <a:picLocks noChangeArrowheads="1"/>
                          </pic:cNvPicPr>
                        </pic:nvPicPr>
                        <pic:blipFill>
                          <a:blip r:embed="rId66">
                            <a:extLst>
                              <a:ext uri="{28A0092B-C50C-407E-A947-70E740481C1C}">
                                <a14:useLocalDpi xmlns:a14="http://schemas.microsoft.com/office/drawing/2010/main" val="0"/>
                              </a:ext>
                            </a:extLst>
                          </a:blip>
                          <a:srcRect l="29399" t="12650" r="22318" b="71513"/>
                          <a:stretch>
                            <a:fillRect/>
                          </a:stretch>
                        </pic:blipFill>
                        <pic:spPr bwMode="auto">
                          <a:xfrm>
                            <a:off x="0" y="0"/>
                            <a:ext cx="450" cy="1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821024227" name="Line 170"/>
                        <wps:cNvCnPr>
                          <a:cxnSpLocks noChangeShapeType="1"/>
                        </wps:cNvCnPr>
                        <wps:spPr bwMode="auto">
                          <a:xfrm>
                            <a:off x="1" y="107"/>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0CD99D3E" id="Group 169" o:spid="_x0000_s1026" style="width:374.4pt;height:132.3pt;mso-position-horizontal-relative:char;mso-position-vertical-relative:line" coordsize="450,1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">
                <v:shape id="Picture 171" o:spid="_x0000_s1027" type="#_x0000_t75" style="position:absolute;width:450;height:1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" filled="t">
                  <v:imagedata r:id="rId67" o:title="" croptop="8290f" cropbottom="46867f" cropleft="19267f" cropright="14626f"/>
                  <o:lock v:ext="edit" aspectratio="f"/>
                </v:shape>
                <v:line id="Line 170" o:spid="_x0000_s1028" style="position:absolute;visibility:visible;mso-wrap-style:square" from="1,107" to="20,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" strokecolor="#d00000" strokeweight="1.8pt">
                  <v:stroke endarrow="block"/>
                </v:line>
                <w10:anchorlock/>
              </v:group>
            </w:pict>
          </mc:Fallback>
        </mc:AlternateContent>
      </w:r>
    </w:p>
    <w:p w14:paraId="575ECFF7" w14:textId="77777777" w:rsidR="00B51D14" w:rsidRDefault="00000000">
      <w:pPr>
        <w:keepLines/>
        <w:spacing w:after="200"/>
      </w:pPr>
      <w:r>
        <w:rPr>
          <w:b/>
          <w:sz w:val="18"/>
        </w:rPr>
        <w:t xml:space="preserve">Figure 14. </w:t>
      </w:r>
      <w:r>
        <w:rPr>
          <w:sz w:val="18"/>
        </w:rPr>
        <w:t xml:space="preserve">Live recheck: “Animal Loose” accepts “Cat”; the saved “Animal Community Cat Program - DAS” alert was not reproduced in this capture. </w:t>
      </w:r>
      <w:hyperlink r:id="rId68">
        <w:r w:rsidR="00B51D14">
          <w:rPr>
            <w:color w:val="1F4E79"/>
            <w:u w:val="single"/>
          </w:rPr>
          <w:t>Dallas 311</w:t>
        </w:r>
      </w:hyperlink>
      <w:r>
        <w:rPr>
          <w:sz w:val="18"/>
        </w:rPr>
        <w:t>, captured October 17, 2026.</w:t>
      </w:r>
    </w:p>
    <w:p w14:paraId="6B5D11B1" w14:textId="77777777" w:rsidR="00B51D14" w:rsidRDefault="00000000">
      <w:pPr>
        <w:pStyle w:val="Heading3"/>
      </w:pPr>
      <w:r>
        <w:t>9. Matching other service names.</w:t>
      </w:r>
    </w:p>
    <w:p w14:paraId="6C7CA0C5" w14:textId="77777777" w:rsidR="00B51D14" w:rsidRDefault="00000000">
      <w:pPr>
        <w:keepLines/>
      </w:pPr>
      <w:r>
        <w:t>Several pages refer residents to service names that differ from the names in the saved public portal. Do the following pairs refer to the same services?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5040"/>
        <w:gridCol w:w="5040"/>
      </w:tblGrid>
      <w:tr w:rsidR="00B51D14" w14:paraId="15EF7C31" w14:textId="77777777">
        <w:trPr>
          <w:cantSplit/>
          <w:tblHeader/>
          <w:jc w:val="center"/>
        </w:trPr>
        <w:tc>
          <w:tcPr>
            <w:tcW w:w="5040" w:type="dxa"/>
            <w:shd w:val="clear" w:color="auto" w:fill="E7E6E6"/>
            <w:vAlign w:val="center"/>
          </w:tcPr>
          <w:p w14:paraId="04308DF2" w14:textId="77777777" w:rsidR="00B51D14" w:rsidRDefault="00000000">
            <w:pPr>
              <w:spacing w:after="0" w:line="250" w:lineRule="auto"/>
            </w:pPr>
            <w:r>
              <w:rPr>
                <w:b/>
                <w:sz w:val="19"/>
              </w:rPr>
              <w:t>Name used in referral instructions on another service page</w:t>
            </w:r>
          </w:p>
        </w:tc>
        <w:tc>
          <w:tcPr>
            <w:tcW w:w="5040" w:type="dxa"/>
            <w:shd w:val="clear" w:color="auto" w:fill="E7E6E6"/>
            <w:vAlign w:val="center"/>
          </w:tcPr>
          <w:p w14:paraId="55C23170" w14:textId="77777777" w:rsidR="00B51D14" w:rsidRDefault="00000000">
            <w:pPr>
              <w:spacing w:after="0" w:line="250" w:lineRule="auto"/>
            </w:pPr>
            <w:r>
              <w:rPr>
                <w:b/>
                <w:sz w:val="19"/>
              </w:rPr>
              <w:t>Service title in the saved public portal</w:t>
            </w:r>
          </w:p>
        </w:tc>
      </w:tr>
      <w:tr w:rsidR="00B51D14" w14:paraId="40A1D381" w14:textId="77777777">
        <w:trPr>
          <w:cantSplit/>
          <w:jc w:val="center"/>
        </w:trPr>
        <w:tc>
          <w:tcPr>
            <w:tcW w:w="5040" w:type="dxa"/>
            <w:vAlign w:val="center"/>
          </w:tcPr>
          <w:p w14:paraId="1F7C29DC" w14:textId="77777777" w:rsidR="00B51D14" w:rsidRDefault="00000000">
            <w:pPr>
              <w:spacing w:after="0" w:line="250" w:lineRule="auto"/>
            </w:pPr>
            <w:r>
              <w:rPr>
                <w:sz w:val="19"/>
              </w:rPr>
              <w:t>Street Lighting - Maintenance</w:t>
            </w:r>
          </w:p>
        </w:tc>
        <w:tc>
          <w:tcPr>
            <w:tcW w:w="5040" w:type="dxa"/>
            <w:vAlign w:val="center"/>
          </w:tcPr>
          <w:p w14:paraId="795EB064" w14:textId="77777777" w:rsidR="00B51D14" w:rsidRDefault="00000000">
            <w:pPr>
              <w:spacing w:after="0" w:line="250" w:lineRule="auto"/>
            </w:pPr>
            <w:proofErr w:type="gramStart"/>
            <w:r>
              <w:rPr>
                <w:sz w:val="19"/>
              </w:rPr>
              <w:t>Street Lamp</w:t>
            </w:r>
            <w:proofErr w:type="gramEnd"/>
            <w:r>
              <w:rPr>
                <w:sz w:val="19"/>
              </w:rPr>
              <w:t>/Light Maintenance</w:t>
            </w:r>
          </w:p>
        </w:tc>
      </w:tr>
      <w:tr w:rsidR="00B51D14" w14:paraId="0EEEE06D" w14:textId="77777777">
        <w:trPr>
          <w:cantSplit/>
          <w:jc w:val="center"/>
        </w:trPr>
        <w:tc>
          <w:tcPr>
            <w:tcW w:w="5040" w:type="dxa"/>
            <w:vAlign w:val="center"/>
          </w:tcPr>
          <w:p w14:paraId="1B3BDA5A" w14:textId="77777777" w:rsidR="00B51D14" w:rsidRDefault="00000000">
            <w:pPr>
              <w:spacing w:after="0" w:line="250" w:lineRule="auto"/>
            </w:pPr>
            <w:r>
              <w:rPr>
                <w:sz w:val="19"/>
              </w:rPr>
              <w:t>Traffic Sign - Maintenance (Other)</w:t>
            </w:r>
          </w:p>
        </w:tc>
        <w:tc>
          <w:tcPr>
            <w:tcW w:w="5040" w:type="dxa"/>
            <w:vAlign w:val="center"/>
          </w:tcPr>
          <w:p w14:paraId="6234640B" w14:textId="77777777" w:rsidR="00B51D14" w:rsidRDefault="00000000">
            <w:pPr>
              <w:spacing w:after="0" w:line="250" w:lineRule="auto"/>
            </w:pPr>
            <w:r>
              <w:rPr>
                <w:sz w:val="19"/>
              </w:rPr>
              <w:t>Traffic Sign Maintenance (Other)</w:t>
            </w:r>
          </w:p>
        </w:tc>
      </w:tr>
      <w:tr w:rsidR="00B51D14" w14:paraId="01CD30EC" w14:textId="77777777">
        <w:trPr>
          <w:cantSplit/>
          <w:jc w:val="center"/>
        </w:trPr>
        <w:tc>
          <w:tcPr>
            <w:tcW w:w="5040" w:type="dxa"/>
            <w:vAlign w:val="center"/>
          </w:tcPr>
          <w:p w14:paraId="7D2474AF" w14:textId="77777777" w:rsidR="00B51D14" w:rsidRDefault="00000000">
            <w:pPr>
              <w:spacing w:after="0" w:line="250" w:lineRule="auto"/>
            </w:pPr>
            <w:r>
              <w:rPr>
                <w:sz w:val="19"/>
              </w:rPr>
              <w:t>Extra Patrol - DPD</w:t>
            </w:r>
          </w:p>
        </w:tc>
        <w:tc>
          <w:tcPr>
            <w:tcW w:w="5040" w:type="dxa"/>
            <w:vAlign w:val="center"/>
          </w:tcPr>
          <w:p w14:paraId="7A9D5B87" w14:textId="77777777" w:rsidR="00B51D14" w:rsidRDefault="00000000">
            <w:pPr>
              <w:spacing w:after="0" w:line="250" w:lineRule="auto"/>
            </w:pPr>
            <w:r>
              <w:rPr>
                <w:sz w:val="19"/>
              </w:rPr>
              <w:t>Increased Police Patrol</w:t>
            </w:r>
          </w:p>
        </w:tc>
      </w:tr>
      <w:tr w:rsidR="00B51D14" w14:paraId="7AA28330" w14:textId="77777777">
        <w:trPr>
          <w:cantSplit/>
          <w:jc w:val="center"/>
        </w:trPr>
        <w:tc>
          <w:tcPr>
            <w:tcW w:w="5040" w:type="dxa"/>
            <w:vAlign w:val="center"/>
          </w:tcPr>
          <w:p w14:paraId="37DA9059" w14:textId="77777777" w:rsidR="00B51D14" w:rsidRDefault="00000000">
            <w:pPr>
              <w:spacing w:after="0" w:line="250" w:lineRule="auto"/>
            </w:pPr>
            <w:r>
              <w:rPr>
                <w:sz w:val="19"/>
              </w:rPr>
              <w:t>Housing &amp; Neighborhood Revitalization Requests</w:t>
            </w:r>
          </w:p>
        </w:tc>
        <w:tc>
          <w:tcPr>
            <w:tcW w:w="5040" w:type="dxa"/>
            <w:vAlign w:val="center"/>
          </w:tcPr>
          <w:p w14:paraId="56E06C2B" w14:textId="77777777" w:rsidR="00B51D14" w:rsidRDefault="00000000">
            <w:pPr>
              <w:spacing w:after="0" w:line="250" w:lineRule="auto"/>
            </w:pPr>
            <w:r>
              <w:rPr>
                <w:sz w:val="19"/>
              </w:rPr>
              <w:t>Housing &amp; Neighborhood Revitalization</w:t>
            </w:r>
          </w:p>
        </w:tc>
      </w:tr>
    </w:tbl>
    <w:p w14:paraId="478FB2E9" w14:textId="77777777" w:rsidR="00B51D14" w:rsidRDefault="00000000">
      <w:pPr>
        <w:keepLines/>
      </w:pPr>
      <w:r>
        <w:t xml:space="preserve">Are the names in the left column old names or names used only by staff? Please provide a </w:t>
      </w:r>
      <w:proofErr w:type="gramStart"/>
      <w:r>
        <w:t>City</w:t>
      </w:r>
      <w:proofErr w:type="gramEnd"/>
      <w:r>
        <w:t>-approved list that matches each old or internal name to its current public name. That list would help ensure that instructions use the exact names residents can find.</w:t>
      </w:r>
    </w:p>
    <w:p w14:paraId="6ECF72D4" w14:textId="77777777" w:rsidR="00B51D14" w:rsidRDefault="00000000">
      <w:pPr>
        <w:keepNext/>
        <w:keepLines/>
        <w:spacing w:before="100" w:after="40"/>
      </w:pPr>
      <w:r>
        <w:rPr>
          <w:b/>
        </w:rPr>
        <w:t>POSSIBLE ANSWERS</w:t>
      </w:r>
      <w:r>
        <w:t>:</w:t>
      </w:r>
    </w:p>
    <w:p w14:paraId="27751538" w14:textId="77777777" w:rsidR="00B51D14" w:rsidRDefault="00000000">
      <w:pPr>
        <w:keepNext/>
        <w:keepLines/>
        <w:spacing w:after="40"/>
      </w:pPr>
      <w:r>
        <w:rPr>
          <w:b/>
        </w:rPr>
        <w:t>A.</w:t>
      </w:r>
      <w:r>
        <w:t xml:space="preserve"> All four pairs refer to the same services; replace each name in the left column with the public title in the right column.</w:t>
      </w:r>
    </w:p>
    <w:p w14:paraId="51BBD5E4" w14:textId="77777777" w:rsidR="00B51D14" w:rsidRDefault="00000000">
      <w:pPr>
        <w:keepNext/>
        <w:keepLines/>
        <w:spacing w:after="40"/>
      </w:pPr>
      <w:r>
        <w:rPr>
          <w:b/>
        </w:rPr>
        <w:t>B.</w:t>
      </w:r>
      <w:r>
        <w:t xml:space="preserve"> Only some pairs refer to the same services; staff should mark each match and explain any difference in coverage.</w:t>
      </w:r>
    </w:p>
    <w:p w14:paraId="2E096FC9" w14:textId="77777777" w:rsidR="00B51D14" w:rsidRDefault="00000000">
      <w:pPr>
        <w:keepNext/>
        <w:keepLines/>
        <w:spacing w:after="40"/>
      </w:pPr>
      <w:r>
        <w:rPr>
          <w:b/>
        </w:rPr>
        <w:t>C.</w:t>
      </w:r>
      <w:r>
        <w:t xml:space="preserve"> The names in the left column are separate internal services that 311 staff can select; public instructions should explain how residents reach them.</w:t>
      </w:r>
    </w:p>
    <w:p w14:paraId="3B123156" w14:textId="77777777" w:rsidR="00B51D14" w:rsidRDefault="00000000">
      <w:pPr>
        <w:keepLines/>
        <w:spacing w:after="40"/>
      </w:pPr>
      <w:r>
        <w:rPr>
          <w:b/>
        </w:rPr>
        <w:t>D.</w:t>
      </w:r>
      <w:r>
        <w:t xml:space="preserve"> Other: _____________</w:t>
      </w:r>
    </w:p>
    <w:p w14:paraId="43FB7660" w14:textId="77777777" w:rsidR="00B51D14" w:rsidRDefault="00000000">
      <w:pPr>
        <w:keepNext/>
        <w:keepLines/>
        <w:spacing w:before="100" w:after="40"/>
      </w:pPr>
      <w:r>
        <w:rPr>
          <w:b/>
        </w:rPr>
        <w:t>EVIDENCE:</w:t>
      </w:r>
    </w:p>
    <w:p w14:paraId="20F91B51" w14:textId="1449F005" w:rsidR="00B51D14" w:rsidRDefault="00000000">
      <w:pPr>
        <w:keepLines/>
        <w:spacing w:after="20"/>
      </w:pPr>
      <w:r>
        <w:t xml:space="preserve">• </w:t>
      </w:r>
      <w:hyperlink r:id="rId69">
        <w:r w:rsidR="00B51D14">
          <w:rPr>
            <w:color w:val="1F4E79"/>
            <w:u w:val="single"/>
          </w:rPr>
          <w:t>Utility Complaint/Information</w:t>
        </w:r>
      </w:hyperlink>
    </w:p>
    <w:p w14:paraId="0F99AF1F" w14:textId="6730F279" w:rsidR="00B51D14" w:rsidRDefault="00000000">
      <w:pPr>
        <w:keepLines/>
        <w:spacing w:after="20"/>
      </w:pPr>
      <w:r>
        <w:t xml:space="preserve">• </w:t>
      </w:r>
      <w:hyperlink r:id="rId70">
        <w:r w:rsidR="00B51D14">
          <w:rPr>
            <w:color w:val="1F4E79"/>
            <w:u w:val="single"/>
          </w:rPr>
          <w:t>Traffic Sign - Visibility Obstruction</w:t>
        </w:r>
      </w:hyperlink>
    </w:p>
    <w:p w14:paraId="15DFF0B0" w14:textId="60AAF695" w:rsidR="00B51D14" w:rsidRDefault="00000000">
      <w:pPr>
        <w:keepLines/>
        <w:spacing w:after="20"/>
      </w:pPr>
      <w:r>
        <w:t xml:space="preserve">• </w:t>
      </w:r>
      <w:hyperlink r:id="rId71">
        <w:r w:rsidR="00B51D14">
          <w:rPr>
            <w:color w:val="1F4E79"/>
            <w:u w:val="single"/>
          </w:rPr>
          <w:t>Traffic - Speed Control</w:t>
        </w:r>
      </w:hyperlink>
    </w:p>
    <w:p w14:paraId="4B213ACC" w14:textId="0F1DB5B5" w:rsidR="00B51D14" w:rsidRDefault="00000000">
      <w:pPr>
        <w:keepLines/>
        <w:spacing w:after="20"/>
      </w:pPr>
      <w:r>
        <w:t xml:space="preserve">• </w:t>
      </w:r>
      <w:hyperlink r:id="rId72">
        <w:r w:rsidR="00B51D14">
          <w:rPr>
            <w:color w:val="1F4E79"/>
            <w:u w:val="single"/>
          </w:rPr>
          <w:t>Social Services Request</w:t>
        </w:r>
      </w:hyperlink>
    </w:p>
    <w:p w14:paraId="54D97A0D" w14:textId="77777777" w:rsidR="00B51D14" w:rsidRDefault="00000000">
      <w:pPr>
        <w:keepNext/>
        <w:keepLines/>
        <w:spacing w:before="100" w:after="40"/>
      </w:pPr>
      <w:r>
        <w:rPr>
          <w:b/>
        </w:rPr>
        <w:lastRenderedPageBreak/>
        <w:t>SCREENSHOT EVIDENCE:</w:t>
      </w:r>
    </w:p>
    <w:p w14:paraId="362C2BAD" w14:textId="002AB26B" w:rsidR="00B51D14" w:rsidRDefault="007C69B0">
      <w:pPr>
        <w:keepNext/>
        <w:spacing w:before="120" w:after="80"/>
      </w:pPr>
      <w:r>
        <w:rPr>
          <w:noProof/>
        </w:rPr>
        <mc:AlternateContent>
          <mc:Choice Requires="wpg">
            <w:drawing>
              <wp:inline distT="0" distB="0" distL="0" distR="0" wp14:anchorId="529DC77D" wp14:editId="21F647BC">
                <wp:extent cx="4754880" cy="2741295"/>
                <wp:effectExtent l="0" t="0" r="0" b="1905"/>
                <wp:docPr id="495397436"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741295"/>
                          <a:chOff x="0" y="0"/>
                          <a:chExt cx="451" cy="260"/>
                        </a:xfrm>
                      </wpg:grpSpPr>
                      <pic:pic xmlns:pic="http://schemas.openxmlformats.org/drawingml/2006/picture">
                        <pic:nvPicPr>
                          <pic:cNvPr id="1908642328" name="Picture 168"/>
                          <pic:cNvPicPr preferRelativeResize="0">
                            <a:picLocks noChangeArrowheads="1"/>
                          </pic:cNvPicPr>
                        </pic:nvPicPr>
                        <pic:blipFill>
                          <a:blip r:embed="rId20">
                            <a:extLst>
                              <a:ext uri="{28A0092B-C50C-407E-A947-70E740481C1C}">
                                <a14:useLocalDpi xmlns:a14="http://schemas.microsoft.com/office/drawing/2010/main" val="0"/>
                              </a:ext>
                            </a:extLst>
                          </a:blip>
                          <a:srcRect l="63594" t="20833" r="1172" b="43056"/>
                          <a:stretch>
                            <a:fillRect/>
                          </a:stretch>
                        </pic:blipFill>
                        <pic:spPr bwMode="auto">
                          <a:xfrm>
                            <a:off x="0" y="0"/>
                            <a:ext cx="451"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074473709" name="Line 167"/>
                        <wps:cNvCnPr>
                          <a:cxnSpLocks noChangeShapeType="1"/>
                        </wps:cNvCnPr>
                        <wps:spPr bwMode="auto">
                          <a:xfrm>
                            <a:off x="302" y="157"/>
                            <a:ext cx="10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934568022" name="Line 166"/>
                        <wps:cNvCnPr>
                          <a:cxnSpLocks noChangeShapeType="1"/>
                        </wps:cNvCnPr>
                        <wps:spPr bwMode="auto">
                          <a:xfrm>
                            <a:off x="25" y="179"/>
                            <a:ext cx="15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432637764" name="Line 165"/>
                        <wps:cNvCnPr>
                          <a:cxnSpLocks noChangeShapeType="1"/>
                        </wps:cNvCnPr>
                        <wps:spPr bwMode="auto">
                          <a:xfrm>
                            <a:off x="25" y="201"/>
                            <a:ext cx="27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3DC36D" id="Group 164" o:spid="_x0000_s1026" style="width:374.4pt;height:215.85pt;mso-position-horizontal-relative:char;mso-position-vertical-relative:line" coordsize="451,2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">
                <v:shape id="Picture 168" o:spid="_x0000_s1027" type="#_x0000_t75" style="position:absolute;width:451;height:2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" filled="t">
                  <v:imagedata r:id="rId21" o:title="" croptop="13653f" cropbottom="28217f" cropleft="41677f" cropright="768f"/>
                  <o:lock v:ext="edit" aspectratio="f"/>
                </v:shape>
                <v:line id="Line 167" o:spid="_x0000_s1028" style="position:absolute;visibility:visible;mso-wrap-style:square" from="302,157" to="407,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" strokecolor="#d00000" strokeweight="1.8pt"/>
                <v:line id="Line 166" o:spid="_x0000_s1029" style="position:absolute;visibility:visible;mso-wrap-style:square" from="25,179" to="180,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" strokecolor="#d00000" strokeweight="1.8pt"/>
                <v:line id="Line 165" o:spid="_x0000_s1030" style="position:absolute;visibility:visible;mso-wrap-style:square" from="25,201" to="300,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" strokecolor="#d00000" strokeweight="1.8pt"/>
                <w10:anchorlock/>
              </v:group>
            </w:pict>
          </mc:Fallback>
        </mc:AlternateContent>
      </w:r>
    </w:p>
    <w:p w14:paraId="5794555A" w14:textId="77777777" w:rsidR="00B51D14" w:rsidRDefault="00000000">
      <w:pPr>
        <w:keepLines/>
        <w:spacing w:after="200"/>
      </w:pPr>
      <w:r>
        <w:rPr>
          <w:b/>
          <w:sz w:val="18"/>
        </w:rPr>
        <w:t xml:space="preserve">Figure 15. </w:t>
      </w:r>
      <w:r>
        <w:rPr>
          <w:sz w:val="18"/>
        </w:rPr>
        <w:t xml:space="preserve">The visibility page uses the referral name “Traffic Sign - Maintenance (Other)”. </w:t>
      </w:r>
      <w:hyperlink r:id="rId73">
        <w:r w:rsidR="00B51D14">
          <w:rPr>
            <w:color w:val="1F4E79"/>
            <w:u w:val="single"/>
          </w:rPr>
          <w:t>Dallas 311</w:t>
        </w:r>
      </w:hyperlink>
      <w:r>
        <w:rPr>
          <w:sz w:val="18"/>
        </w:rPr>
        <w:t>, captured October 17, 2026.</w:t>
      </w:r>
    </w:p>
    <w:p w14:paraId="709B3ECD" w14:textId="3A750CE2" w:rsidR="00B51D14" w:rsidRDefault="007C69B0">
      <w:pPr>
        <w:keepNext/>
        <w:spacing w:before="120" w:after="80"/>
      </w:pPr>
      <w:r>
        <w:rPr>
          <w:noProof/>
        </w:rPr>
        <mc:AlternateContent>
          <mc:Choice Requires="wpg">
            <w:drawing>
              <wp:inline distT="0" distB="0" distL="0" distR="0" wp14:anchorId="7A5F9310" wp14:editId="099529E6">
                <wp:extent cx="4754880" cy="4217035"/>
                <wp:effectExtent l="0" t="0" r="0" b="2540"/>
                <wp:docPr id="335253675"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4217035"/>
                          <a:chOff x="0" y="0"/>
                          <a:chExt cx="451" cy="400"/>
                        </a:xfrm>
                      </wpg:grpSpPr>
                      <pic:pic xmlns:pic="http://schemas.openxmlformats.org/drawingml/2006/picture">
                        <pic:nvPicPr>
                          <pic:cNvPr id="1840538582" name="Picture 163"/>
                          <pic:cNvPicPr preferRelativeResize="0">
                            <a:picLocks noChangeArrowheads="1"/>
                          </pic:cNvPicPr>
                        </pic:nvPicPr>
                        <pic:blipFill>
                          <a:blip r:embed="rId74">
                            <a:extLst>
                              <a:ext uri="{28A0092B-C50C-407E-A947-70E740481C1C}">
                                <a14:useLocalDpi xmlns:a14="http://schemas.microsoft.com/office/drawing/2010/main" val="0"/>
                              </a:ext>
                            </a:extLst>
                          </a:blip>
                          <a:srcRect l="63594" t="20833" r="1172" b="23611"/>
                          <a:stretch>
                            <a:fillRect/>
                          </a:stretch>
                        </pic:blipFill>
                        <pic:spPr bwMode="auto">
                          <a:xfrm>
                            <a:off x="0" y="0"/>
                            <a:ext cx="451" cy="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868327423" name="Line 162"/>
                        <wps:cNvCnPr>
                          <a:cxnSpLocks noChangeShapeType="1"/>
                        </wps:cNvCnPr>
                        <wps:spPr bwMode="auto">
                          <a:xfrm>
                            <a:off x="273" y="341"/>
                            <a:ext cx="81"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479074135" name="Line 161"/>
                        <wps:cNvCnPr>
                          <a:cxnSpLocks noChangeShapeType="1"/>
                        </wps:cNvCnPr>
                        <wps:spPr bwMode="auto">
                          <a:xfrm>
                            <a:off x="25" y="363"/>
                            <a:ext cx="306"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F90EF28" id="Group 160" o:spid="_x0000_s1026" style="width:374.4pt;height:332.05pt;mso-position-horizontal-relative:char;mso-position-vertical-relative:line" coordsize="451,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">
                <v:shape id="Picture 163" o:spid="_x0000_s1027" type="#_x0000_t75" style="position:absolute;width:451;height:4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" filled="t">
                  <v:imagedata r:id="rId75" o:title="" croptop="13653f" cropbottom="15474f" cropleft="41677f" cropright="768f"/>
                  <o:lock v:ext="edit" aspectratio="f"/>
                </v:shape>
                <v:line id="Line 162" o:spid="_x0000_s1028" style="position:absolute;visibility:visible;mso-wrap-style:square" from="273,341" to="354,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" strokecolor="#d00000" strokeweight="1.8pt"/>
                <v:line id="Line 161" o:spid="_x0000_s1029" style="position:absolute;visibility:visible;mso-wrap-style:square" from="25,363" to="331,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" strokecolor="#d00000" strokeweight="1.8pt"/>
                <w10:anchorlock/>
              </v:group>
            </w:pict>
          </mc:Fallback>
        </mc:AlternateContent>
      </w:r>
    </w:p>
    <w:p w14:paraId="0EC527E6" w14:textId="77777777" w:rsidR="00B51D14" w:rsidRDefault="00000000">
      <w:pPr>
        <w:keepLines/>
        <w:spacing w:after="200"/>
      </w:pPr>
      <w:r>
        <w:rPr>
          <w:b/>
          <w:sz w:val="18"/>
        </w:rPr>
        <w:t xml:space="preserve">Figure 16. </w:t>
      </w:r>
      <w:r>
        <w:rPr>
          <w:sz w:val="18"/>
        </w:rPr>
        <w:t xml:space="preserve">The social-services page uses “Housing &amp; Neighborhood Revitalization Requests”. </w:t>
      </w:r>
      <w:hyperlink r:id="rId76">
        <w:r w:rsidR="00B51D14">
          <w:rPr>
            <w:color w:val="1F4E79"/>
            <w:u w:val="single"/>
          </w:rPr>
          <w:t>Dallas 311</w:t>
        </w:r>
      </w:hyperlink>
      <w:r>
        <w:rPr>
          <w:sz w:val="18"/>
        </w:rPr>
        <w:t>, captured October 17, 2026.</w:t>
      </w:r>
    </w:p>
    <w:p w14:paraId="3C986BE9" w14:textId="7A78C127" w:rsidR="00B51D14" w:rsidRDefault="007C69B0">
      <w:pPr>
        <w:keepNext/>
        <w:spacing w:before="120" w:after="80"/>
      </w:pPr>
      <w:r>
        <w:rPr>
          <w:noProof/>
        </w:rPr>
        <w:lastRenderedPageBreak/>
        <mc:AlternateContent>
          <mc:Choice Requires="wpg">
            <w:drawing>
              <wp:inline distT="0" distB="0" distL="0" distR="0" wp14:anchorId="09668F45" wp14:editId="6E3821E2">
                <wp:extent cx="4754880" cy="2285365"/>
                <wp:effectExtent l="0" t="0" r="0" b="635"/>
                <wp:docPr id="614237923"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285365"/>
                          <a:chOff x="0" y="0"/>
                          <a:chExt cx="466" cy="224"/>
                        </a:xfrm>
                      </wpg:grpSpPr>
                      <pic:pic xmlns:pic="http://schemas.openxmlformats.org/drawingml/2006/picture">
                        <pic:nvPicPr>
                          <pic:cNvPr id="1104784063" name="Picture 159"/>
                          <pic:cNvPicPr preferRelativeResize="0">
                            <a:picLocks noChangeArrowheads="1"/>
                          </pic:cNvPicPr>
                        </pic:nvPicPr>
                        <pic:blipFill>
                          <a:blip r:embed="rId77">
                            <a:extLst>
                              <a:ext uri="{28A0092B-C50C-407E-A947-70E740481C1C}">
                                <a14:useLocalDpi xmlns:a14="http://schemas.microsoft.com/office/drawing/2010/main" val="0"/>
                              </a:ext>
                            </a:extLst>
                          </a:blip>
                          <a:srcRect l="63594" t="20833" b="48056"/>
                          <a:stretch>
                            <a:fillRect/>
                          </a:stretch>
                        </pic:blipFill>
                        <pic:spPr bwMode="auto">
                          <a:xfrm>
                            <a:off x="0" y="0"/>
                            <a:ext cx="466" cy="2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720609780" name="Line 158"/>
                        <wps:cNvCnPr>
                          <a:cxnSpLocks noChangeShapeType="1"/>
                        </wps:cNvCnPr>
                        <wps:spPr bwMode="auto">
                          <a:xfrm>
                            <a:off x="344" y="143"/>
                            <a:ext cx="49"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226564852" name="Line 157"/>
                        <wps:cNvCnPr>
                          <a:cxnSpLocks noChangeShapeType="1"/>
                        </wps:cNvCnPr>
                        <wps:spPr bwMode="auto">
                          <a:xfrm>
                            <a:off x="25" y="165"/>
                            <a:ext cx="18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DC660CE" id="Group 156" o:spid="_x0000_s1026" style="width:374.4pt;height:179.95pt;mso-position-horizontal-relative:char;mso-position-vertical-relative:line" coordsize="466,2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">
                <v:shape id="Picture 159" o:spid="_x0000_s1027" type="#_x0000_t75" style="position:absolute;width:466;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" filled="t">
                  <v:imagedata r:id="rId78" o:title="" croptop="13653f" cropbottom="31494f" cropleft="41677f"/>
                  <o:lock v:ext="edit" aspectratio="f"/>
                </v:shape>
                <v:line id="Line 158" o:spid="_x0000_s1028" style="position:absolute;visibility:visible;mso-wrap-style:square" from="344,143" to="39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" strokecolor="#d00000" strokeweight="1.8pt"/>
                <v:line id="Line 157" o:spid="_x0000_s1029" style="position:absolute;visibility:visible;mso-wrap-style:square" from="25,165" to="210,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" strokecolor="#d00000" strokeweight="1.8pt"/>
                <w10:anchorlock/>
              </v:group>
            </w:pict>
          </mc:Fallback>
        </mc:AlternateContent>
      </w:r>
    </w:p>
    <w:p w14:paraId="3E709CD1" w14:textId="77777777" w:rsidR="00B51D14" w:rsidRDefault="00000000">
      <w:pPr>
        <w:keepLines/>
        <w:spacing w:after="200"/>
      </w:pPr>
      <w:r>
        <w:rPr>
          <w:b/>
          <w:sz w:val="18"/>
        </w:rPr>
        <w:t xml:space="preserve">Figure 17. </w:t>
      </w:r>
      <w:r>
        <w:rPr>
          <w:sz w:val="18"/>
        </w:rPr>
        <w:t xml:space="preserve">The utility information page uses the referral name “Street Lighting - Maintenance”. </w:t>
      </w:r>
      <w:hyperlink r:id="rId79">
        <w:r w:rsidR="00B51D14">
          <w:rPr>
            <w:color w:val="1F4E79"/>
            <w:u w:val="single"/>
          </w:rPr>
          <w:t>Dallas 311</w:t>
        </w:r>
      </w:hyperlink>
      <w:r>
        <w:rPr>
          <w:sz w:val="18"/>
        </w:rPr>
        <w:t>, captured October 17, 2026.</w:t>
      </w:r>
    </w:p>
    <w:p w14:paraId="013CC93C" w14:textId="25AA8C2F" w:rsidR="00B51D14" w:rsidRDefault="007C69B0">
      <w:pPr>
        <w:keepNext/>
        <w:spacing w:before="120" w:after="80"/>
      </w:pPr>
      <w:r>
        <w:rPr>
          <w:noProof/>
        </w:rPr>
        <mc:AlternateContent>
          <mc:Choice Requires="wpg">
            <w:drawing>
              <wp:inline distT="0" distB="0" distL="0" distR="0" wp14:anchorId="2ADB8F3A" wp14:editId="2CE699E4">
                <wp:extent cx="4754880" cy="4217035"/>
                <wp:effectExtent l="0" t="0" r="0" b="2540"/>
                <wp:docPr id="1858163055"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4217035"/>
                          <a:chOff x="0" y="0"/>
                          <a:chExt cx="451" cy="400"/>
                        </a:xfrm>
                      </wpg:grpSpPr>
                      <pic:pic xmlns:pic="http://schemas.openxmlformats.org/drawingml/2006/picture">
                        <pic:nvPicPr>
                          <pic:cNvPr id="506473167" name="Picture 155"/>
                          <pic:cNvPicPr preferRelativeResize="0">
                            <a:picLocks noChangeArrowheads="1"/>
                          </pic:cNvPicPr>
                        </pic:nvPicPr>
                        <pic:blipFill>
                          <a:blip r:embed="rId80">
                            <a:extLst>
                              <a:ext uri="{28A0092B-C50C-407E-A947-70E740481C1C}">
                                <a14:useLocalDpi xmlns:a14="http://schemas.microsoft.com/office/drawing/2010/main" val="0"/>
                              </a:ext>
                            </a:extLst>
                          </a:blip>
                          <a:srcRect l="63594" t="20833" r="1172" b="23611"/>
                          <a:stretch>
                            <a:fillRect/>
                          </a:stretch>
                        </pic:blipFill>
                        <pic:spPr bwMode="auto">
                          <a:xfrm>
                            <a:off x="0" y="0"/>
                            <a:ext cx="451" cy="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547144236" name="Line 154"/>
                        <wps:cNvCnPr>
                          <a:cxnSpLocks noChangeShapeType="1"/>
                        </wps:cNvCnPr>
                        <wps:spPr bwMode="auto">
                          <a:xfrm>
                            <a:off x="261" y="385"/>
                            <a:ext cx="14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59E1499" id="Group 153" o:spid="_x0000_s1026" style="width:374.4pt;height:332.05pt;mso-position-horizontal-relative:char;mso-position-vertical-relative:line" coordsize="451,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">
                <v:shape id="Picture 155" o:spid="_x0000_s1027" type="#_x0000_t75" style="position:absolute;width:451;height:4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" filled="t">
                  <v:imagedata r:id="rId81" o:title="" croptop="13653f" cropbottom="15474f" cropleft="41677f" cropright="768f"/>
                  <o:lock v:ext="edit" aspectratio="f"/>
                </v:shape>
                <v:line id="Line 154" o:spid="_x0000_s1028" style="position:absolute;visibility:visible;mso-wrap-style:square" from="261,385" to="406,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" strokecolor="#d00000" strokeweight="1.8pt"/>
                <w10:anchorlock/>
              </v:group>
            </w:pict>
          </mc:Fallback>
        </mc:AlternateContent>
      </w:r>
    </w:p>
    <w:p w14:paraId="1400A4F8" w14:textId="77777777" w:rsidR="00B51D14" w:rsidRDefault="00000000">
      <w:pPr>
        <w:keepLines/>
        <w:spacing w:after="200"/>
      </w:pPr>
      <w:r>
        <w:rPr>
          <w:b/>
          <w:sz w:val="18"/>
        </w:rPr>
        <w:t xml:space="preserve">Figure 18. </w:t>
      </w:r>
      <w:r>
        <w:rPr>
          <w:sz w:val="18"/>
        </w:rPr>
        <w:t xml:space="preserve">The speed-control page uses the referral name “Extra Patrol - DPD”. </w:t>
      </w:r>
      <w:hyperlink r:id="rId82">
        <w:r w:rsidR="00B51D14">
          <w:rPr>
            <w:color w:val="1F4E79"/>
            <w:u w:val="single"/>
          </w:rPr>
          <w:t>Dallas 311</w:t>
        </w:r>
      </w:hyperlink>
      <w:r>
        <w:rPr>
          <w:sz w:val="18"/>
        </w:rPr>
        <w:t>, captured October 17, 2026.</w:t>
      </w:r>
    </w:p>
    <w:p w14:paraId="77C56AF9" w14:textId="77777777" w:rsidR="00B51D14" w:rsidRDefault="00000000">
      <w:pPr>
        <w:pStyle w:val="Heading2"/>
        <w:pBdr>
          <w:top w:val="single" w:sz="6" w:space="9" w:color="777777"/>
        </w:pBdr>
      </w:pPr>
      <w:r>
        <w:t>TIMELINES, ACCESS, AND MISSING DESTINATIONS</w:t>
      </w:r>
    </w:p>
    <w:p w14:paraId="6BA5D697" w14:textId="77777777" w:rsidR="00B51D14" w:rsidRDefault="00000000">
      <w:pPr>
        <w:keepLines/>
      </w:pPr>
      <w:r>
        <w:t>These questions concern details that can leave residents unsure what to expect or how to finish a request. A description may give a different wait time or fee than the form, a needed link may be missing, or a form may offer a choice that its description seems to rule out. Other questions ask whether residents should call or submit a form, and what information they must provide.</w:t>
      </w:r>
    </w:p>
    <w:p w14:paraId="54265850" w14:textId="77777777" w:rsidR="00B51D14" w:rsidRDefault="00000000">
      <w:pPr>
        <w:pStyle w:val="Heading3"/>
      </w:pPr>
      <w:r>
        <w:lastRenderedPageBreak/>
        <w:t>10. Two response-time values.</w:t>
      </w:r>
    </w:p>
    <w:p w14:paraId="5E16DFD5" w14:textId="77777777" w:rsidR="00B51D14" w:rsidRDefault="00000000">
      <w:pPr>
        <w:keepLines/>
      </w:pPr>
      <w:r>
        <w:t xml:space="preserve">Many service descriptions give an estimated response time that differs from the saved </w:t>
      </w:r>
      <w:proofErr w:type="spellStart"/>
      <w:r>
        <w:rPr>
          <w:rFonts w:ascii="Consolas" w:hAnsi="Consolas"/>
          <w:sz w:val="19"/>
        </w:rPr>
        <w:t>resolutionEstimate</w:t>
      </w:r>
      <w:proofErr w:type="spellEnd"/>
      <w:r>
        <w:t xml:space="preserve"> field. In each example below, the description gives the first </w:t>
      </w:r>
      <w:proofErr w:type="gramStart"/>
      <w:r>
        <w:t>value</w:t>
      </w:r>
      <w:proofErr w:type="gramEnd"/>
      <w:r>
        <w:t xml:space="preserve"> and the field gives the second:</w:t>
      </w:r>
    </w:p>
    <w:p w14:paraId="2E95E85D" w14:textId="77777777" w:rsidR="00B51D14" w:rsidRDefault="00000000">
      <w:pPr>
        <w:keepLines/>
        <w:spacing w:after="20"/>
      </w:pPr>
      <w:r>
        <w:t xml:space="preserve">• “311 Event Request”: </w:t>
      </w:r>
      <w:r>
        <w:rPr>
          <w:b/>
        </w:rPr>
        <w:t>2 business days</w:t>
      </w:r>
      <w:r>
        <w:t xml:space="preserve"> and </w:t>
      </w:r>
      <w:r>
        <w:rPr>
          <w:b/>
        </w:rPr>
        <w:t>5 business days</w:t>
      </w:r>
    </w:p>
    <w:p w14:paraId="48000689" w14:textId="77777777" w:rsidR="00B51D14" w:rsidRDefault="00000000">
      <w:pPr>
        <w:keepLines/>
        <w:spacing w:after="20"/>
      </w:pPr>
      <w:r>
        <w:t xml:space="preserve">• “ADA Accessibility Concerns”: </w:t>
      </w:r>
      <w:r>
        <w:rPr>
          <w:b/>
        </w:rPr>
        <w:t>5</w:t>
      </w:r>
      <w:r>
        <w:t xml:space="preserve"> and </w:t>
      </w:r>
      <w:r>
        <w:rPr>
          <w:b/>
        </w:rPr>
        <w:t>30</w:t>
      </w:r>
    </w:p>
    <w:p w14:paraId="44078BF0" w14:textId="77777777" w:rsidR="00B51D14" w:rsidRDefault="00000000">
      <w:pPr>
        <w:keepLines/>
        <w:spacing w:after="20"/>
      </w:pPr>
      <w:r>
        <w:t xml:space="preserve">• “Sanitation Property Damage”: </w:t>
      </w:r>
      <w:r>
        <w:rPr>
          <w:b/>
        </w:rPr>
        <w:t>3</w:t>
      </w:r>
      <w:r>
        <w:t xml:space="preserve"> and </w:t>
      </w:r>
      <w:r>
        <w:rPr>
          <w:b/>
        </w:rPr>
        <w:t>10</w:t>
      </w:r>
    </w:p>
    <w:p w14:paraId="70904BAE" w14:textId="77777777" w:rsidR="00B51D14" w:rsidRDefault="00000000">
      <w:pPr>
        <w:keepLines/>
      </w:pPr>
      <w:r>
        <w:t xml:space="preserve">Do these values measure different things, such as the time until the </w:t>
      </w:r>
      <w:proofErr w:type="gramStart"/>
      <w:r>
        <w:t>City</w:t>
      </w:r>
      <w:proofErr w:type="gramEnd"/>
      <w:r>
        <w:t xml:space="preserve"> first responds and the time until it finishes the work? Which value should residents see? Please define “response”, “resolution”, “business days”, “calendar days”, and “hours” as used in these estimates.</w:t>
      </w:r>
    </w:p>
    <w:p w14:paraId="6AB435B7" w14:textId="77777777" w:rsidR="00B51D14" w:rsidRDefault="00000000">
      <w:pPr>
        <w:keepLines/>
      </w:pPr>
      <w:r>
        <w:t>A simple text comparison found different numbers in 127 of the 178 saved records. A person needs to review that count because the comparison did not account for differences in units or wording.</w:t>
      </w:r>
    </w:p>
    <w:p w14:paraId="1E7D8FB7" w14:textId="77777777" w:rsidR="00B51D14" w:rsidRDefault="00000000">
      <w:pPr>
        <w:keepNext/>
        <w:keepLines/>
        <w:spacing w:before="100" w:after="40"/>
      </w:pPr>
      <w:r>
        <w:rPr>
          <w:b/>
        </w:rPr>
        <w:t>POSSIBLE ANSWERS</w:t>
      </w:r>
      <w:r>
        <w:t>:</w:t>
      </w:r>
    </w:p>
    <w:p w14:paraId="51FF17FA" w14:textId="77777777" w:rsidR="00B51D14" w:rsidRDefault="00000000">
      <w:pPr>
        <w:keepNext/>
        <w:keepLines/>
        <w:spacing w:after="40"/>
      </w:pPr>
      <w:r>
        <w:rPr>
          <w:b/>
        </w:rPr>
        <w:t>A.</w:t>
      </w:r>
      <w:r>
        <w:t xml:space="preserve"> The description measures the time to first response, while “</w:t>
      </w:r>
      <w:proofErr w:type="spellStart"/>
      <w:r>
        <w:t>resolutionEstimate</w:t>
      </w:r>
      <w:proofErr w:type="spellEnd"/>
      <w:r>
        <w:t>” measures the time to finish the work; show both with clear labels.</w:t>
      </w:r>
    </w:p>
    <w:p w14:paraId="4247AA03" w14:textId="77777777" w:rsidR="00B51D14" w:rsidRDefault="00000000">
      <w:pPr>
        <w:keepNext/>
        <w:keepLines/>
        <w:spacing w:after="40"/>
      </w:pPr>
      <w:r>
        <w:rPr>
          <w:b/>
        </w:rPr>
        <w:t>B.</w:t>
      </w:r>
      <w:r>
        <w:t xml:space="preserve"> Both values are meant to measure the same thing, but the descriptions are outdated; use the current “</w:t>
      </w:r>
      <w:proofErr w:type="spellStart"/>
      <w:r>
        <w:t>resolutionEstimate</w:t>
      </w:r>
      <w:proofErr w:type="spellEnd"/>
      <w:r>
        <w:t>” values.</w:t>
      </w:r>
    </w:p>
    <w:p w14:paraId="525206E9" w14:textId="77777777" w:rsidR="00B51D14" w:rsidRDefault="00000000">
      <w:pPr>
        <w:keepNext/>
        <w:keepLines/>
        <w:spacing w:after="40"/>
      </w:pPr>
      <w:r>
        <w:rPr>
          <w:b/>
        </w:rPr>
        <w:t>C.</w:t>
      </w:r>
      <w:r>
        <w:t xml:space="preserve"> Both values are meant to measure the same thing, but the saved field is outdated; use the current description values.</w:t>
      </w:r>
    </w:p>
    <w:p w14:paraId="2FDFFFF9" w14:textId="77777777" w:rsidR="00B51D14" w:rsidRDefault="00000000">
      <w:pPr>
        <w:keepNext/>
        <w:keepLines/>
        <w:spacing w:after="40"/>
      </w:pPr>
      <w:r>
        <w:rPr>
          <w:b/>
        </w:rPr>
        <w:t>D.</w:t>
      </w:r>
      <w:r>
        <w:t xml:space="preserve"> The meaning varies by service; each department must confirm the time, unit, and event that starts and ends the clock.</w:t>
      </w:r>
    </w:p>
    <w:p w14:paraId="3F6BB971" w14:textId="77777777" w:rsidR="00B51D14" w:rsidRDefault="00000000">
      <w:pPr>
        <w:keepLines/>
        <w:spacing w:after="40"/>
      </w:pPr>
      <w:r>
        <w:rPr>
          <w:b/>
        </w:rPr>
        <w:t>E.</w:t>
      </w:r>
      <w:r>
        <w:t xml:space="preserve"> Other: _____________</w:t>
      </w:r>
    </w:p>
    <w:p w14:paraId="22B5F08E" w14:textId="77777777" w:rsidR="00B51D14" w:rsidRDefault="00000000">
      <w:pPr>
        <w:keepNext/>
        <w:keepLines/>
        <w:spacing w:before="100" w:after="40"/>
      </w:pPr>
      <w:r>
        <w:rPr>
          <w:b/>
        </w:rPr>
        <w:t>EVIDENCE:</w:t>
      </w:r>
    </w:p>
    <w:p w14:paraId="38DA3C85" w14:textId="362B878F" w:rsidR="00B51D14" w:rsidRDefault="00000000">
      <w:pPr>
        <w:keepLines/>
        <w:spacing w:after="20"/>
      </w:pPr>
      <w:r>
        <w:t xml:space="preserve">• </w:t>
      </w:r>
      <w:hyperlink r:id="rId83">
        <w:r w:rsidR="00B51D14">
          <w:rPr>
            <w:color w:val="1F4E79"/>
            <w:u w:val="single"/>
          </w:rPr>
          <w:t>311 Event Request</w:t>
        </w:r>
      </w:hyperlink>
    </w:p>
    <w:p w14:paraId="2750985A" w14:textId="2569442B" w:rsidR="00B51D14" w:rsidRDefault="00000000">
      <w:pPr>
        <w:keepLines/>
        <w:spacing w:after="20"/>
      </w:pPr>
      <w:r>
        <w:t xml:space="preserve">• </w:t>
      </w:r>
      <w:hyperlink r:id="rId84">
        <w:r w:rsidR="00B51D14">
          <w:rPr>
            <w:color w:val="1F4E79"/>
            <w:u w:val="single"/>
          </w:rPr>
          <w:t>ADA Accessibility Concerns</w:t>
        </w:r>
      </w:hyperlink>
    </w:p>
    <w:p w14:paraId="59F18CF6" w14:textId="130F6FCA" w:rsidR="00B51D14" w:rsidRDefault="00000000">
      <w:pPr>
        <w:keepLines/>
        <w:spacing w:after="20"/>
      </w:pPr>
      <w:r>
        <w:t xml:space="preserve">• </w:t>
      </w:r>
      <w:hyperlink r:id="rId85">
        <w:r w:rsidR="00B51D14">
          <w:rPr>
            <w:color w:val="1F4E79"/>
            <w:u w:val="single"/>
          </w:rPr>
          <w:t>Sanitation Property Damage</w:t>
        </w:r>
      </w:hyperlink>
    </w:p>
    <w:p w14:paraId="22B99229" w14:textId="77777777" w:rsidR="00B51D14" w:rsidRDefault="00000000">
      <w:pPr>
        <w:keepNext/>
        <w:keepLines/>
        <w:spacing w:before="100" w:after="40"/>
      </w:pPr>
      <w:r>
        <w:rPr>
          <w:b/>
        </w:rPr>
        <w:lastRenderedPageBreak/>
        <w:t>SCREENSHOT EVIDENCE:</w:t>
      </w:r>
    </w:p>
    <w:p w14:paraId="4428EBBD" w14:textId="5B950CB7" w:rsidR="00B51D14" w:rsidRDefault="007C69B0">
      <w:pPr>
        <w:keepNext/>
        <w:spacing w:before="120" w:after="80"/>
      </w:pPr>
      <w:r>
        <w:rPr>
          <w:noProof/>
        </w:rPr>
        <mc:AlternateContent>
          <mc:Choice Requires="wpg">
            <w:drawing>
              <wp:inline distT="0" distB="0" distL="0" distR="0" wp14:anchorId="11532967" wp14:editId="3B26D3B8">
                <wp:extent cx="4340860" cy="5486400"/>
                <wp:effectExtent l="2540" t="2540" r="0" b="0"/>
                <wp:docPr id="93733160"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0860" cy="5486400"/>
                          <a:chOff x="0" y="0"/>
                          <a:chExt cx="451" cy="570"/>
                        </a:xfrm>
                      </wpg:grpSpPr>
                      <pic:pic xmlns:pic="http://schemas.openxmlformats.org/drawingml/2006/picture">
                        <pic:nvPicPr>
                          <pic:cNvPr id="2146264840" name="Picture 152"/>
                          <pic:cNvPicPr preferRelativeResize="0">
                            <a:picLocks noChangeArrowheads="1"/>
                          </pic:cNvPicPr>
                        </pic:nvPicPr>
                        <pic:blipFill>
                          <a:blip r:embed="rId86">
                            <a:extLst>
                              <a:ext uri="{28A0092B-C50C-407E-A947-70E740481C1C}">
                                <a14:useLocalDpi xmlns:a14="http://schemas.microsoft.com/office/drawing/2010/main" val="0"/>
                              </a:ext>
                            </a:extLst>
                          </a:blip>
                          <a:srcRect l="63594" t="20833" r="1172"/>
                          <a:stretch>
                            <a:fillRect/>
                          </a:stretch>
                        </pic:blipFill>
                        <pic:spPr bwMode="auto">
                          <a:xfrm>
                            <a:off x="0" y="0"/>
                            <a:ext cx="451"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959856410" name="Line 151"/>
                        <wps:cNvCnPr>
                          <a:cxnSpLocks noChangeShapeType="1"/>
                        </wps:cNvCnPr>
                        <wps:spPr bwMode="auto">
                          <a:xfrm>
                            <a:off x="351" y="165"/>
                            <a:ext cx="11"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662464991" name="Line 150"/>
                        <wps:cNvCnPr>
                          <a:cxnSpLocks noChangeShapeType="1"/>
                        </wps:cNvCnPr>
                        <wps:spPr bwMode="auto">
                          <a:xfrm>
                            <a:off x="25" y="187"/>
                            <a:ext cx="114"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AA6B22B" id="Group 149" o:spid="_x0000_s1026" style="width:341.8pt;height:6in;mso-position-horizontal-relative:char;mso-position-vertical-relative:line" coordsize="451,5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">
                <v:shape id="Picture 152" o:spid="_x0000_s1027" type="#_x0000_t75" style="position:absolute;width:451;height:5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" filled="t">
                  <v:imagedata r:id="rId87" o:title="" croptop="13653f" cropleft="41677f" cropright="768f"/>
                  <o:lock v:ext="edit" aspectratio="f"/>
                </v:shape>
                <v:line id="Line 151" o:spid="_x0000_s1028" style="position:absolute;visibility:visible;mso-wrap-style:square" from="351,165" to="362,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" strokecolor="#d00000" strokeweight="1.8pt"/>
                <v:line id="Line 150" o:spid="_x0000_s1029" style="position:absolute;visibility:visible;mso-wrap-style:square" from="25,187" to="139,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" strokecolor="#d00000" strokeweight="1.8pt"/>
                <w10:anchorlock/>
              </v:group>
            </w:pict>
          </mc:Fallback>
        </mc:AlternateContent>
      </w:r>
    </w:p>
    <w:p w14:paraId="70E87804" w14:textId="77777777" w:rsidR="00B51D14" w:rsidRDefault="00000000">
      <w:pPr>
        <w:keepLines/>
        <w:spacing w:after="200"/>
      </w:pPr>
      <w:r>
        <w:rPr>
          <w:b/>
          <w:sz w:val="18"/>
        </w:rPr>
        <w:t xml:space="preserve">Figure 19. </w:t>
      </w:r>
      <w:r>
        <w:rPr>
          <w:sz w:val="18"/>
        </w:rPr>
        <w:t xml:space="preserve">The same live panel shows “2 business days” in its description and “5 Business Days” under “RESOLUTION ESTIMATE”. </w:t>
      </w:r>
      <w:hyperlink r:id="rId88">
        <w:r w:rsidR="00B51D14">
          <w:rPr>
            <w:color w:val="1F4E79"/>
            <w:u w:val="single"/>
          </w:rPr>
          <w:t>Dallas 311</w:t>
        </w:r>
      </w:hyperlink>
      <w:r>
        <w:rPr>
          <w:sz w:val="18"/>
        </w:rPr>
        <w:t>, captured October 17, 2026.</w:t>
      </w:r>
    </w:p>
    <w:p w14:paraId="215120CC" w14:textId="77777777" w:rsidR="00B51D14" w:rsidRDefault="00000000">
      <w:pPr>
        <w:pStyle w:val="Heading3"/>
      </w:pPr>
      <w:r>
        <w:t>11. Missing “Click Here” destinations.</w:t>
      </w:r>
    </w:p>
    <w:p w14:paraId="406408F4" w14:textId="77777777" w:rsidR="00B51D14" w:rsidRDefault="00000000">
      <w:pPr>
        <w:keepLines/>
      </w:pPr>
      <w:r>
        <w:t>Several saved descriptions tell residents to follow a link, but the link’s web address was not captured. Can staff provide current, direct web addresses for the following?</w:t>
      </w:r>
    </w:p>
    <w:p w14:paraId="58B8401F" w14:textId="77777777" w:rsidR="00B51D14" w:rsidRDefault="00000000">
      <w:pPr>
        <w:keepLines/>
        <w:spacing w:after="20"/>
      </w:pPr>
      <w:r>
        <w:t>• The wheelchair-ramp project lookup</w:t>
      </w:r>
    </w:p>
    <w:p w14:paraId="2F80CA0B" w14:textId="77777777" w:rsidR="00B51D14" w:rsidRDefault="00000000">
      <w:pPr>
        <w:keepLines/>
        <w:spacing w:after="20"/>
      </w:pPr>
      <w:r>
        <w:t>• Bond Program information and project updates</w:t>
      </w:r>
    </w:p>
    <w:p w14:paraId="7AD3C73B" w14:textId="77777777" w:rsidR="00B51D14" w:rsidRDefault="00000000">
      <w:pPr>
        <w:keepLines/>
        <w:spacing w:after="20"/>
      </w:pPr>
      <w:r>
        <w:t>• The City property lookup</w:t>
      </w:r>
    </w:p>
    <w:p w14:paraId="298F2E54" w14:textId="77777777" w:rsidR="00B51D14" w:rsidRDefault="00000000">
      <w:pPr>
        <w:keepLines/>
        <w:spacing w:after="20"/>
      </w:pPr>
      <w:r>
        <w:t>• The Special Events permit application</w:t>
      </w:r>
    </w:p>
    <w:p w14:paraId="74F104C9" w14:textId="77777777" w:rsidR="00B51D14" w:rsidRDefault="00000000">
      <w:pPr>
        <w:keepLines/>
        <w:spacing w:after="20"/>
      </w:pPr>
      <w:r>
        <w:t>• Sidewalk program updates</w:t>
      </w:r>
    </w:p>
    <w:p w14:paraId="5D517CAB" w14:textId="77777777" w:rsidR="00B51D14" w:rsidRDefault="00000000">
      <w:pPr>
        <w:keepLines/>
        <w:spacing w:after="20"/>
      </w:pPr>
      <w:r>
        <w:t>• Oncor streetlight reporting</w:t>
      </w:r>
    </w:p>
    <w:p w14:paraId="1A288A75" w14:textId="77777777" w:rsidR="00B51D14" w:rsidRDefault="00000000">
      <w:pPr>
        <w:keepLines/>
      </w:pPr>
      <w:r>
        <w:t xml:space="preserve">Which links does the </w:t>
      </w:r>
      <w:proofErr w:type="gramStart"/>
      <w:r>
        <w:t>City</w:t>
      </w:r>
      <w:proofErr w:type="gramEnd"/>
      <w:r>
        <w:t xml:space="preserve"> maintain? Who should check the links from time to time to make sure they still work and lead to the right pages?</w:t>
      </w:r>
    </w:p>
    <w:p w14:paraId="20547848" w14:textId="77777777" w:rsidR="00B51D14" w:rsidRDefault="00000000">
      <w:pPr>
        <w:keepNext/>
        <w:keepLines/>
        <w:spacing w:before="100" w:after="40"/>
      </w:pPr>
      <w:r>
        <w:rPr>
          <w:b/>
        </w:rPr>
        <w:lastRenderedPageBreak/>
        <w:t>POSSIBLE ANSWERS</w:t>
      </w:r>
      <w:r>
        <w:t>:</w:t>
      </w:r>
    </w:p>
    <w:p w14:paraId="63972A76" w14:textId="77777777" w:rsidR="00B51D14" w:rsidRDefault="00000000">
      <w:pPr>
        <w:keepNext/>
        <w:keepLines/>
        <w:spacing w:after="40"/>
      </w:pPr>
      <w:r>
        <w:rPr>
          <w:b/>
        </w:rPr>
        <w:t>A.</w:t>
      </w:r>
      <w:r>
        <w:t xml:space="preserve"> The links still work on the live pages but were </w:t>
      </w:r>
      <w:proofErr w:type="gramStart"/>
      <w:r>
        <w:t>missed</w:t>
      </w:r>
      <w:proofErr w:type="gramEnd"/>
      <w:r>
        <w:t xml:space="preserve"> when the records were saved; staff should supply the addresses and link owners.</w:t>
      </w:r>
    </w:p>
    <w:p w14:paraId="3944D592" w14:textId="77777777" w:rsidR="00B51D14" w:rsidRDefault="00000000">
      <w:pPr>
        <w:keepNext/>
        <w:keepLines/>
        <w:spacing w:after="40"/>
      </w:pPr>
      <w:r>
        <w:rPr>
          <w:b/>
        </w:rPr>
        <w:t>B.</w:t>
      </w:r>
      <w:r>
        <w:t xml:space="preserve"> The links are missing or broken on the public pages; the responsible departments should restore them and provide current addresses.</w:t>
      </w:r>
    </w:p>
    <w:p w14:paraId="20C220AD" w14:textId="77777777" w:rsidR="00B51D14" w:rsidRDefault="00000000">
      <w:pPr>
        <w:keepNext/>
        <w:keepLines/>
        <w:spacing w:after="40"/>
      </w:pPr>
      <w:r>
        <w:rPr>
          <w:b/>
        </w:rPr>
        <w:t>C.</w:t>
      </w:r>
      <w:r>
        <w:t xml:space="preserve"> Some destinations have moved or closed; replace those links with current pages or clear contact instructions.</w:t>
      </w:r>
    </w:p>
    <w:p w14:paraId="526C5022" w14:textId="77777777" w:rsidR="00B51D14" w:rsidRDefault="00000000">
      <w:pPr>
        <w:keepLines/>
        <w:spacing w:after="40"/>
      </w:pPr>
      <w:r>
        <w:rPr>
          <w:b/>
        </w:rPr>
        <w:t>D.</w:t>
      </w:r>
      <w:r>
        <w:t xml:space="preserve"> Other: _____________</w:t>
      </w:r>
    </w:p>
    <w:p w14:paraId="204B068A" w14:textId="77777777" w:rsidR="00B51D14" w:rsidRDefault="00000000">
      <w:pPr>
        <w:keepNext/>
        <w:keepLines/>
        <w:spacing w:before="100" w:after="40"/>
      </w:pPr>
      <w:r>
        <w:rPr>
          <w:b/>
        </w:rPr>
        <w:t>EVIDENCE:</w:t>
      </w:r>
    </w:p>
    <w:p w14:paraId="79469BF8" w14:textId="4C193E4B" w:rsidR="00B51D14" w:rsidRDefault="00000000">
      <w:pPr>
        <w:keepLines/>
        <w:spacing w:after="20"/>
      </w:pPr>
      <w:r>
        <w:t xml:space="preserve">• </w:t>
      </w:r>
      <w:hyperlink r:id="rId89">
        <w:proofErr w:type="gramStart"/>
        <w:r w:rsidR="00B51D14">
          <w:rPr>
            <w:color w:val="1F4E79"/>
            <w:u w:val="single"/>
          </w:rPr>
          <w:t>Wheel Chair</w:t>
        </w:r>
        <w:proofErr w:type="gramEnd"/>
        <w:r w:rsidR="00B51D14">
          <w:rPr>
            <w:color w:val="1F4E79"/>
            <w:u w:val="single"/>
          </w:rPr>
          <w:t xml:space="preserve"> Ramp/Curb Street Cuts</w:t>
        </w:r>
      </w:hyperlink>
    </w:p>
    <w:p w14:paraId="24DA7002" w14:textId="09CA6333" w:rsidR="00B51D14" w:rsidRDefault="00000000">
      <w:pPr>
        <w:keepLines/>
        <w:spacing w:after="20"/>
      </w:pPr>
      <w:r>
        <w:t xml:space="preserve">• </w:t>
      </w:r>
      <w:hyperlink r:id="rId90">
        <w:r w:rsidR="00B51D14">
          <w:rPr>
            <w:color w:val="1F4E79"/>
            <w:u w:val="single"/>
          </w:rPr>
          <w:t>Dallas Bond Program Projects</w:t>
        </w:r>
      </w:hyperlink>
    </w:p>
    <w:p w14:paraId="6B07BA64" w14:textId="0FBF7B20" w:rsidR="00B51D14" w:rsidRDefault="00000000">
      <w:pPr>
        <w:keepLines/>
        <w:spacing w:after="20"/>
      </w:pPr>
      <w:r>
        <w:t xml:space="preserve">• </w:t>
      </w:r>
      <w:hyperlink r:id="rId91">
        <w:r w:rsidR="00B51D14">
          <w:rPr>
            <w:color w:val="1F4E79"/>
            <w:u w:val="single"/>
          </w:rPr>
          <w:t>City Property Management/ Real Estate</w:t>
        </w:r>
      </w:hyperlink>
    </w:p>
    <w:p w14:paraId="22867AFA" w14:textId="1F767837" w:rsidR="00B51D14" w:rsidRDefault="00000000">
      <w:pPr>
        <w:keepLines/>
        <w:spacing w:after="20"/>
      </w:pPr>
      <w:r>
        <w:t xml:space="preserve">• </w:t>
      </w:r>
      <w:hyperlink r:id="rId92">
        <w:r w:rsidR="00B51D14">
          <w:rPr>
            <w:color w:val="1F4E79"/>
            <w:u w:val="single"/>
          </w:rPr>
          <w:t>Special Events Permit Request</w:t>
        </w:r>
      </w:hyperlink>
    </w:p>
    <w:p w14:paraId="1C288AFC" w14:textId="73F4EDBF" w:rsidR="00B51D14" w:rsidRDefault="00000000">
      <w:pPr>
        <w:keepLines/>
        <w:spacing w:after="20"/>
      </w:pPr>
      <w:r>
        <w:t xml:space="preserve">• </w:t>
      </w:r>
      <w:hyperlink r:id="rId93">
        <w:r w:rsidR="00B51D14">
          <w:rPr>
            <w:color w:val="1F4E79"/>
            <w:u w:val="single"/>
          </w:rPr>
          <w:t>Sidewalk Replacement Program</w:t>
        </w:r>
      </w:hyperlink>
    </w:p>
    <w:p w14:paraId="5A68A7EF" w14:textId="612B5769" w:rsidR="00B51D14" w:rsidRDefault="00000000">
      <w:pPr>
        <w:keepLines/>
        <w:spacing w:after="20"/>
      </w:pPr>
      <w:r>
        <w:t xml:space="preserve">• </w:t>
      </w:r>
      <w:hyperlink r:id="rId94">
        <w:proofErr w:type="gramStart"/>
        <w:r w:rsidR="00B51D14">
          <w:rPr>
            <w:color w:val="1F4E79"/>
            <w:u w:val="single"/>
          </w:rPr>
          <w:t>Street Lamp</w:t>
        </w:r>
        <w:proofErr w:type="gramEnd"/>
        <w:r w:rsidR="00B51D14">
          <w:rPr>
            <w:color w:val="1F4E79"/>
            <w:u w:val="single"/>
          </w:rPr>
          <w:t>/Light Maintenance</w:t>
        </w:r>
      </w:hyperlink>
    </w:p>
    <w:p w14:paraId="7BFF531D" w14:textId="77777777" w:rsidR="00B51D14" w:rsidRDefault="00000000">
      <w:pPr>
        <w:keepNext/>
        <w:keepLines/>
        <w:spacing w:before="100" w:after="40"/>
      </w:pPr>
      <w:r>
        <w:rPr>
          <w:b/>
        </w:rPr>
        <w:t>SCREENSHOT EVIDENCE:</w:t>
      </w:r>
    </w:p>
    <w:p w14:paraId="0D2470D5" w14:textId="509FA38B" w:rsidR="00B51D14" w:rsidRDefault="007C69B0">
      <w:pPr>
        <w:keepNext/>
        <w:spacing w:before="120" w:after="80"/>
      </w:pPr>
      <w:r>
        <w:rPr>
          <w:noProof/>
        </w:rPr>
        <mc:AlternateContent>
          <mc:Choice Requires="wpg">
            <w:drawing>
              <wp:inline distT="0" distB="0" distL="0" distR="0" wp14:anchorId="37C75094" wp14:editId="384F2DDF">
                <wp:extent cx="4754880" cy="3204845"/>
                <wp:effectExtent l="2540" t="0" r="0" b="0"/>
                <wp:docPr id="1552285387"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204845"/>
                          <a:chOff x="0" y="0"/>
                          <a:chExt cx="451" cy="304"/>
                        </a:xfrm>
                      </wpg:grpSpPr>
                      <pic:pic xmlns:pic="http://schemas.openxmlformats.org/drawingml/2006/picture">
                        <pic:nvPicPr>
                          <pic:cNvPr id="2022963680" name="Picture 148"/>
                          <pic:cNvPicPr preferRelativeResize="0">
                            <a:picLocks noChangeArrowheads="1"/>
                          </pic:cNvPicPr>
                        </pic:nvPicPr>
                        <pic:blipFill>
                          <a:blip r:embed="rId95">
                            <a:extLst>
                              <a:ext uri="{28A0092B-C50C-407E-A947-70E740481C1C}">
                                <a14:useLocalDpi xmlns:a14="http://schemas.microsoft.com/office/drawing/2010/main" val="0"/>
                              </a:ext>
                            </a:extLst>
                          </a:blip>
                          <a:srcRect l="63594" t="20833" r="1172" b="36945"/>
                          <a:stretch>
                            <a:fillRect/>
                          </a:stretch>
                        </pic:blipFill>
                        <pic:spPr bwMode="auto">
                          <a:xfrm>
                            <a:off x="0" y="0"/>
                            <a:ext cx="451" cy="3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386384702" name="Line 147"/>
                        <wps:cNvCnPr>
                          <a:cxnSpLocks noChangeShapeType="1"/>
                        </wps:cNvCnPr>
                        <wps:spPr bwMode="auto">
                          <a:xfrm>
                            <a:off x="265" y="245"/>
                            <a:ext cx="83"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CFF8D88" id="Group 146" o:spid="_x0000_s1026" style="width:374.4pt;height:252.35pt;mso-position-horizontal-relative:char;mso-position-vertical-relative:line" coordsize="451,3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">
                <v:shape id="Picture 148" o:spid="_x0000_s1027" type="#_x0000_t75" style="position:absolute;width:451;height:3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" filled="t">
                  <v:imagedata r:id="rId96" o:title="" croptop="13653f" cropbottom="24212f" cropleft="41677f" cropright="768f"/>
                  <o:lock v:ext="edit" aspectratio="f"/>
                </v:shape>
                <v:line id="Line 147" o:spid="_x0000_s1028" style="position:absolute;visibility:visible;mso-wrap-style:square" from="265,245" to="348,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" strokecolor="#d00000" strokeweight="1.8pt"/>
                <w10:anchorlock/>
              </v:group>
            </w:pict>
          </mc:Fallback>
        </mc:AlternateContent>
      </w:r>
    </w:p>
    <w:p w14:paraId="706FF9B3" w14:textId="24804866" w:rsidR="00B51D14" w:rsidRDefault="00000000" w:rsidP="00F2549B">
      <w:pPr>
        <w:keepLines/>
        <w:spacing w:after="200"/>
      </w:pPr>
      <w:r>
        <w:rPr>
          <w:b/>
          <w:sz w:val="18"/>
        </w:rPr>
        <w:t xml:space="preserve">Figure 20. </w:t>
      </w:r>
      <w:r>
        <w:rPr>
          <w:sz w:val="18"/>
        </w:rPr>
        <w:t xml:space="preserve">The live wheelchair-ramp description displays “Click Here”; the earlier saved record did not capture its destination. </w:t>
      </w:r>
      <w:hyperlink r:id="rId97">
        <w:r w:rsidR="00B51D14">
          <w:rPr>
            <w:color w:val="1F4E79"/>
            <w:u w:val="single"/>
          </w:rPr>
          <w:t>Dallas 311</w:t>
        </w:r>
      </w:hyperlink>
      <w:r>
        <w:rPr>
          <w:sz w:val="18"/>
        </w:rPr>
        <w:t>, captured October 17, 2026.</w:t>
      </w:r>
    </w:p>
    <w:p w14:paraId="12CB28FD" w14:textId="77777777" w:rsidR="00B51D14" w:rsidRDefault="00000000">
      <w:pPr>
        <w:keepLines/>
        <w:spacing w:after="200"/>
      </w:pPr>
      <w:r>
        <w:rPr>
          <w:b/>
          <w:sz w:val="18"/>
        </w:rPr>
        <w:t xml:space="preserve">Figure 21. </w:t>
      </w:r>
      <w:r>
        <w:rPr>
          <w:sz w:val="18"/>
        </w:rPr>
        <w:t xml:space="preserve">The “Animal Aggressive Behavior” contact step labels contact information optional and shows disabled fields while the consent box is unchecked. </w:t>
      </w:r>
      <w:hyperlink r:id="rId98">
        <w:r w:rsidR="00B51D14">
          <w:rPr>
            <w:color w:val="1F4E79"/>
            <w:u w:val="single"/>
          </w:rPr>
          <w:t>Dallas 311</w:t>
        </w:r>
      </w:hyperlink>
      <w:r>
        <w:rPr>
          <w:sz w:val="18"/>
        </w:rPr>
        <w:t>, captured October 17, 2026.</w:t>
      </w:r>
    </w:p>
    <w:p w14:paraId="16F02730" w14:textId="1ADBD4E4" w:rsidR="00B51D14" w:rsidRDefault="007C69B0">
      <w:pPr>
        <w:keepNext/>
        <w:spacing w:before="120" w:after="80"/>
      </w:pPr>
      <w:r>
        <w:rPr>
          <w:noProof/>
        </w:rPr>
        <mc:AlternateContent>
          <mc:Choice Requires="wpg">
            <w:drawing>
              <wp:inline distT="0" distB="0" distL="0" distR="0" wp14:anchorId="1BBCD2D9" wp14:editId="75495F59">
                <wp:extent cx="4514850" cy="1074420"/>
                <wp:effectExtent l="2540" t="1270" r="0" b="635"/>
                <wp:docPr id="1806098043"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0" cy="1074420"/>
                          <a:chOff x="0" y="0"/>
                          <a:chExt cx="395" cy="94"/>
                        </a:xfrm>
                      </wpg:grpSpPr>
                      <pic:pic xmlns:pic="http://schemas.openxmlformats.org/drawingml/2006/picture">
                        <pic:nvPicPr>
                          <pic:cNvPr id="1874615624" name="Picture 141"/>
                          <pic:cNvPicPr preferRelativeResize="0">
                            <a:picLocks noChangeArrowheads="1"/>
                          </pic:cNvPicPr>
                        </pic:nvPicPr>
                        <pic:blipFill>
                          <a:blip r:embed="rId99">
                            <a:extLst>
                              <a:ext uri="{28A0092B-C50C-407E-A947-70E740481C1C}">
                                <a14:useLocalDpi xmlns:a14="http://schemas.microsoft.com/office/drawing/2010/main" val="0"/>
                              </a:ext>
                            </a:extLst>
                          </a:blip>
                          <a:srcRect l="32297" t="45518" r="25322" b="45120"/>
                          <a:stretch>
                            <a:fillRect/>
                          </a:stretch>
                        </pic:blipFill>
                        <pic:spPr bwMode="auto">
                          <a:xfrm>
                            <a:off x="0" y="0"/>
                            <a:ext cx="395" cy="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2013138796" name="Line 140"/>
                        <wps:cNvCnPr>
                          <a:cxnSpLocks noChangeShapeType="1"/>
                        </wps:cNvCnPr>
                        <wps:spPr bwMode="auto">
                          <a:xfrm>
                            <a:off x="1" y="45"/>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0DBF1221" id="Group 139" o:spid="_x0000_s1026" style="width:355.5pt;height:84.6pt;mso-position-horizontal-relative:char;mso-position-vertical-relative:line" coordsize="39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">
                <v:shape id="Picture 141" o:spid="_x0000_s1027" type="#_x0000_t75" style="position:absolute;width:395;height: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" filled="t">
                  <v:imagedata r:id="rId100" o:title="" croptop="29831f" cropbottom="29570f" cropleft="21166f" cropright="16595f"/>
                  <o:lock v:ext="edit" aspectratio="f"/>
                </v:shape>
                <v:line id="Line 140" o:spid="_x0000_s1028" style="position:absolute;visibility:visible;mso-wrap-style:square" from="1,45" to="2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" strokecolor="#d00000" strokeweight="1.8pt">
                  <v:stroke endarrow="block"/>
                </v:line>
                <w10:anchorlock/>
              </v:group>
            </w:pict>
          </mc:Fallback>
        </mc:AlternateContent>
      </w:r>
    </w:p>
    <w:p w14:paraId="04F639C6" w14:textId="4BE0DCB5" w:rsidR="00B51D14" w:rsidRDefault="00000000" w:rsidP="00F2549B">
      <w:pPr>
        <w:keepLines/>
        <w:spacing w:after="200"/>
      </w:pPr>
      <w:r>
        <w:rPr>
          <w:b/>
          <w:sz w:val="18"/>
        </w:rPr>
        <w:t xml:space="preserve">Figure 22. </w:t>
      </w:r>
      <w:r>
        <w:rPr>
          <w:sz w:val="18"/>
        </w:rPr>
        <w:t xml:space="preserve">The “Animal Aggressive Behavior” details step asks the resident to provide a name and phone number for possible follow-up. </w:t>
      </w:r>
      <w:hyperlink r:id="rId101">
        <w:r w:rsidR="00B51D14">
          <w:rPr>
            <w:color w:val="1F4E79"/>
            <w:u w:val="single"/>
          </w:rPr>
          <w:t>Dallas 311</w:t>
        </w:r>
      </w:hyperlink>
      <w:r>
        <w:rPr>
          <w:sz w:val="18"/>
        </w:rPr>
        <w:t>, captured October 17, 2026.</w:t>
      </w:r>
      <w:r>
        <w:t>14. Contact information for food-borne illness reports.</w:t>
      </w:r>
    </w:p>
    <w:p w14:paraId="75130411" w14:textId="77777777" w:rsidR="00B51D14" w:rsidRDefault="00000000">
      <w:pPr>
        <w:keepLines/>
      </w:pPr>
      <w:r>
        <w:lastRenderedPageBreak/>
        <w:t>The “Food Borne Illness” description says a name and phone number are required to process a request. The saved “Contact” step says contact information is optional.</w:t>
      </w:r>
    </w:p>
    <w:p w14:paraId="759007A5" w14:textId="77777777" w:rsidR="00B51D14" w:rsidRDefault="00000000">
      <w:pPr>
        <w:keepLines/>
      </w:pPr>
      <w:r>
        <w:t>Can residents submit an online report without giving their name or phone number? Would the City process that report? Should the description, the field labels, or both be corrected?</w:t>
      </w:r>
    </w:p>
    <w:p w14:paraId="31822E5E" w14:textId="77777777" w:rsidR="00B51D14" w:rsidRDefault="00000000">
      <w:pPr>
        <w:keepNext/>
        <w:keepLines/>
        <w:spacing w:before="100" w:after="40"/>
      </w:pPr>
      <w:r>
        <w:rPr>
          <w:b/>
        </w:rPr>
        <w:t>POSSIBLE ANSWERS</w:t>
      </w:r>
      <w:r>
        <w:t>:</w:t>
      </w:r>
    </w:p>
    <w:p w14:paraId="6A399580" w14:textId="77777777" w:rsidR="00B51D14" w:rsidRDefault="00000000">
      <w:pPr>
        <w:keepNext/>
        <w:keepLines/>
        <w:spacing w:after="40"/>
      </w:pPr>
      <w:r>
        <w:rPr>
          <w:b/>
        </w:rPr>
        <w:t>A.</w:t>
      </w:r>
      <w:r>
        <w:t xml:space="preserve"> A name and phone number are required before the </w:t>
      </w:r>
      <w:proofErr w:type="gramStart"/>
      <w:r>
        <w:t>City</w:t>
      </w:r>
      <w:proofErr w:type="gramEnd"/>
      <w:r>
        <w:t xml:space="preserve"> can process the report; the form should require them.</w:t>
      </w:r>
    </w:p>
    <w:p w14:paraId="3E294909" w14:textId="77777777" w:rsidR="00B51D14" w:rsidRDefault="00000000">
      <w:pPr>
        <w:keepNext/>
        <w:keepLines/>
        <w:spacing w:after="40"/>
      </w:pPr>
      <w:r>
        <w:rPr>
          <w:b/>
        </w:rPr>
        <w:t>B.</w:t>
      </w:r>
      <w:r>
        <w:t xml:space="preserve"> Reports without contact information are accepted and processed; update the description to say so.</w:t>
      </w:r>
    </w:p>
    <w:p w14:paraId="50E3A992" w14:textId="77777777" w:rsidR="00B51D14" w:rsidRDefault="00000000">
      <w:pPr>
        <w:keepNext/>
        <w:keepLines/>
        <w:spacing w:after="40"/>
      </w:pPr>
      <w:r>
        <w:rPr>
          <w:b/>
        </w:rPr>
        <w:t>C.</w:t>
      </w:r>
      <w:r>
        <w:t xml:space="preserve"> The form accepts reports without contact information, but staff cannot investigate them until the resident provides a name and phone number; explain that limit before submission.</w:t>
      </w:r>
    </w:p>
    <w:p w14:paraId="48ED34EF" w14:textId="77777777" w:rsidR="00B51D14" w:rsidRDefault="00000000">
      <w:pPr>
        <w:keepLines/>
        <w:spacing w:after="40"/>
      </w:pPr>
      <w:r>
        <w:rPr>
          <w:b/>
        </w:rPr>
        <w:t>D.</w:t>
      </w:r>
      <w:r>
        <w:t xml:space="preserve"> Other: _____________</w:t>
      </w:r>
    </w:p>
    <w:p w14:paraId="4F148812" w14:textId="77777777" w:rsidR="00B51D14" w:rsidRDefault="00000000">
      <w:pPr>
        <w:keepNext/>
        <w:keepLines/>
        <w:spacing w:before="100" w:after="40"/>
      </w:pPr>
      <w:r>
        <w:rPr>
          <w:b/>
        </w:rPr>
        <w:t>EVIDENCE:</w:t>
      </w:r>
    </w:p>
    <w:p w14:paraId="61B4ECCF" w14:textId="041D4F12" w:rsidR="00B51D14" w:rsidRDefault="00000000">
      <w:pPr>
        <w:keepLines/>
        <w:spacing w:after="20"/>
      </w:pPr>
      <w:r>
        <w:t xml:space="preserve">• </w:t>
      </w:r>
      <w:hyperlink r:id="rId102">
        <w:r w:rsidR="00B51D14">
          <w:rPr>
            <w:color w:val="1F4E79"/>
            <w:u w:val="single"/>
          </w:rPr>
          <w:t>Food Borne Illness</w:t>
        </w:r>
      </w:hyperlink>
    </w:p>
    <w:p w14:paraId="74EDABF8" w14:textId="77777777" w:rsidR="00B51D14" w:rsidRDefault="00000000">
      <w:pPr>
        <w:keepNext/>
        <w:keepLines/>
        <w:spacing w:before="100" w:after="40"/>
      </w:pPr>
      <w:r>
        <w:rPr>
          <w:b/>
        </w:rPr>
        <w:t>SCREENSHOT EVIDENCE:</w:t>
      </w:r>
    </w:p>
    <w:p w14:paraId="5CEB4313" w14:textId="47E052F8" w:rsidR="00B51D14" w:rsidRDefault="007C69B0">
      <w:pPr>
        <w:keepNext/>
        <w:spacing w:before="120" w:after="80"/>
      </w:pPr>
      <w:r>
        <w:rPr>
          <w:noProof/>
        </w:rPr>
        <mc:AlternateContent>
          <mc:Choice Requires="wpg">
            <w:drawing>
              <wp:inline distT="0" distB="0" distL="0" distR="0" wp14:anchorId="24BE2774" wp14:editId="36BB3B57">
                <wp:extent cx="4754880" cy="2863850"/>
                <wp:effectExtent l="2540" t="5715" r="0" b="0"/>
                <wp:docPr id="98245370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863850"/>
                          <a:chOff x="0" y="0"/>
                          <a:chExt cx="616" cy="371"/>
                        </a:xfrm>
                      </wpg:grpSpPr>
                      <pic:pic xmlns:pic="http://schemas.openxmlformats.org/drawingml/2006/picture">
                        <pic:nvPicPr>
                          <pic:cNvPr id="430723898" name="Picture 130"/>
                          <pic:cNvPicPr preferRelativeResize="0">
                            <a:picLocks noChangeArrowheads="1"/>
                          </pic:cNvPicPr>
                        </pic:nvPicPr>
                        <pic:blipFill>
                          <a:blip r:embed="rId103">
                            <a:extLst>
                              <a:ext uri="{28A0092B-C50C-407E-A947-70E740481C1C}">
                                <a14:useLocalDpi xmlns:a14="http://schemas.microsoft.com/office/drawing/2010/main" val="0"/>
                              </a:ext>
                            </a:extLst>
                          </a:blip>
                          <a:srcRect l="21889" t="24503" r="12018" b="38545"/>
                          <a:stretch>
                            <a:fillRect/>
                          </a:stretch>
                        </pic:blipFill>
                        <pic:spPr bwMode="auto">
                          <a:xfrm>
                            <a:off x="0" y="0"/>
                            <a:ext cx="616" cy="3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476762144" name="Line 129"/>
                        <wps:cNvCnPr>
                          <a:cxnSpLocks noChangeShapeType="1"/>
                        </wps:cNvCnPr>
                        <wps:spPr bwMode="auto">
                          <a:xfrm>
                            <a:off x="47" y="75"/>
                            <a:ext cx="22"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s:wsp>
                        <wps:cNvPr id="499578654" name="Oval 128"/>
                        <wps:cNvSpPr>
                          <a:spLocks noChangeArrowheads="1"/>
                        </wps:cNvSpPr>
                        <wps:spPr bwMode="auto">
                          <a:xfrm>
                            <a:off x="11" y="192"/>
                            <a:ext cx="296" cy="62"/>
                          </a:xfrm>
                          <a:prstGeom prst="ellipse">
                            <a:avLst/>
                          </a:prstGeom>
                          <a:noFill/>
                          <a:ln w="19050">
                            <a:solidFill>
                              <a:srgbClr val="D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1C52180" id="Group 127" o:spid="_x0000_s1026" style="width:374.4pt;height:225.5pt;mso-position-horizontal-relative:char;mso-position-vertical-relative:line" coordsize="616,3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">
                <v:shape id="Picture 130" o:spid="_x0000_s1027" type="#_x0000_t75" style="position:absolute;width:616;height:3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" filled="t">
                  <v:imagedata r:id="rId104" o:title="" croptop="16058f" cropbottom="25261f" cropleft="14345f" cropright="7876f"/>
                  <o:lock v:ext="edit" aspectratio="f"/>
                </v:shape>
                <v:line id="Line 129" o:spid="_x0000_s1028" style="position:absolute;visibility:visible;mso-wrap-style:square" from="47,75" to="6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" strokecolor="#d00000" strokeweight="1.8pt">
                  <v:stroke endarrow="block"/>
                </v:line>
                <v:oval id="Oval 128" o:spid="_x0000_s1029" style="position:absolute;left:11;top:192;width:296;height: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" filled="f" strokecolor="#d00000" strokeweight="1.5pt"/>
                <w10:anchorlock/>
              </v:group>
            </w:pict>
          </mc:Fallback>
        </mc:AlternateContent>
      </w:r>
    </w:p>
    <w:p w14:paraId="48792504" w14:textId="77777777" w:rsidR="00B51D14" w:rsidRDefault="00000000">
      <w:pPr>
        <w:keepLines/>
        <w:spacing w:after="200"/>
      </w:pPr>
      <w:r>
        <w:rPr>
          <w:b/>
          <w:sz w:val="18"/>
        </w:rPr>
        <w:t xml:space="preserve">Figure 25. </w:t>
      </w:r>
      <w:r>
        <w:rPr>
          <w:sz w:val="18"/>
        </w:rPr>
        <w:t xml:space="preserve">The “Food Borne Illness” contact step says contact information is optional and leaves the fields disabled until consent is selected. </w:t>
      </w:r>
      <w:hyperlink r:id="rId105">
        <w:r w:rsidR="00B51D14">
          <w:rPr>
            <w:color w:val="1F4E79"/>
            <w:u w:val="single"/>
          </w:rPr>
          <w:t>Dallas 311</w:t>
        </w:r>
      </w:hyperlink>
      <w:r>
        <w:rPr>
          <w:sz w:val="18"/>
        </w:rPr>
        <w:t>, captured October 17, 2026.</w:t>
      </w:r>
    </w:p>
    <w:p w14:paraId="6A8DE09E" w14:textId="24E06DD7" w:rsidR="00B51D14" w:rsidRDefault="007C69B0">
      <w:pPr>
        <w:keepNext/>
        <w:spacing w:before="120" w:after="80"/>
      </w:pPr>
      <w:r>
        <w:rPr>
          <w:noProof/>
        </w:rPr>
        <mc:AlternateContent>
          <mc:Choice Requires="wpg">
            <w:drawing>
              <wp:inline distT="0" distB="0" distL="0" distR="0" wp14:anchorId="4618E797" wp14:editId="2DD37947">
                <wp:extent cx="4754880" cy="2285365"/>
                <wp:effectExtent l="2540" t="0" r="0" b="2540"/>
                <wp:docPr id="526135574"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285365"/>
                          <a:chOff x="0" y="0"/>
                          <a:chExt cx="466" cy="224"/>
                        </a:xfrm>
                      </wpg:grpSpPr>
                      <pic:pic xmlns:pic="http://schemas.openxmlformats.org/drawingml/2006/picture">
                        <pic:nvPicPr>
                          <pic:cNvPr id="1409619017" name="Picture 126"/>
                          <pic:cNvPicPr preferRelativeResize="0">
                            <a:picLocks noChangeArrowheads="1"/>
                          </pic:cNvPicPr>
                        </pic:nvPicPr>
                        <pic:blipFill>
                          <a:blip r:embed="rId106">
                            <a:extLst>
                              <a:ext uri="{28A0092B-C50C-407E-A947-70E740481C1C}">
                                <a14:useLocalDpi xmlns:a14="http://schemas.microsoft.com/office/drawing/2010/main" val="0"/>
                              </a:ext>
                            </a:extLst>
                          </a:blip>
                          <a:srcRect l="63594" t="20833" b="48056"/>
                          <a:stretch>
                            <a:fillRect/>
                          </a:stretch>
                        </pic:blipFill>
                        <pic:spPr bwMode="auto">
                          <a:xfrm>
                            <a:off x="0" y="0"/>
                            <a:ext cx="466" cy="2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661527964" name="Line 125"/>
                        <wps:cNvCnPr>
                          <a:cxnSpLocks noChangeShapeType="1"/>
                        </wps:cNvCnPr>
                        <wps:spPr bwMode="auto">
                          <a:xfrm>
                            <a:off x="329" y="143"/>
                            <a:ext cx="9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266366819" name="Line 124"/>
                        <wps:cNvCnPr>
                          <a:cxnSpLocks noChangeShapeType="1"/>
                        </wps:cNvCnPr>
                        <wps:spPr bwMode="auto">
                          <a:xfrm>
                            <a:off x="25" y="165"/>
                            <a:ext cx="408"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5C22B45" id="Group 123" o:spid="_x0000_s1026" style="width:374.4pt;height:179.95pt;mso-position-horizontal-relative:char;mso-position-vertical-relative:line" coordsize="466,2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">
                <v:shape id="Picture 126" o:spid="_x0000_s1027" type="#_x0000_t75" style="position:absolute;width:466;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" filled="t">
                  <v:imagedata r:id="rId107" o:title="" croptop="13653f" cropbottom="31494f" cropleft="41677f"/>
                  <o:lock v:ext="edit" aspectratio="f"/>
                </v:shape>
                <v:line id="Line 125" o:spid="_x0000_s1028" style="position:absolute;visibility:visible;mso-wrap-style:square" from="329,143" to="424,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" strokecolor="#d00000" strokeweight="1.8pt"/>
                <v:line id="Line 124" o:spid="_x0000_s1029" style="position:absolute;visibility:visible;mso-wrap-style:square" from="25,165" to="433,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" strokecolor="#d00000" strokeweight="1.8pt"/>
                <w10:anchorlock/>
              </v:group>
            </w:pict>
          </mc:Fallback>
        </mc:AlternateContent>
      </w:r>
    </w:p>
    <w:p w14:paraId="5FEF0941" w14:textId="77777777" w:rsidR="00B51D14" w:rsidRDefault="00000000">
      <w:pPr>
        <w:keepLines/>
        <w:spacing w:after="200"/>
      </w:pPr>
      <w:r>
        <w:rPr>
          <w:b/>
          <w:sz w:val="18"/>
        </w:rPr>
        <w:t xml:space="preserve">Figure 26. </w:t>
      </w:r>
      <w:r>
        <w:rPr>
          <w:sz w:val="18"/>
        </w:rPr>
        <w:t xml:space="preserve">The description says a name and phone number are required to process the request. </w:t>
      </w:r>
      <w:hyperlink r:id="rId108">
        <w:r w:rsidR="00B51D14">
          <w:rPr>
            <w:color w:val="1F4E79"/>
            <w:u w:val="single"/>
          </w:rPr>
          <w:t>Dallas 311</w:t>
        </w:r>
      </w:hyperlink>
      <w:r>
        <w:rPr>
          <w:sz w:val="18"/>
        </w:rPr>
        <w:t>, captured October 17, 2026.</w:t>
      </w:r>
    </w:p>
    <w:p w14:paraId="7042E61E" w14:textId="77777777" w:rsidR="00B51D14" w:rsidRDefault="00000000">
      <w:pPr>
        <w:pStyle w:val="Heading3"/>
      </w:pPr>
      <w:r>
        <w:lastRenderedPageBreak/>
        <w:t>15. Smoke versus steam in a storm drain.</w:t>
      </w:r>
    </w:p>
    <w:p w14:paraId="5182EF21" w14:textId="77777777" w:rsidR="00B51D14" w:rsidRDefault="00000000">
      <w:pPr>
        <w:keepLines/>
      </w:pPr>
      <w:r>
        <w:t xml:space="preserve">“Inlet/Storm Drain Cleaning” tells residents to call 311 for smoke in a drain. The saved form includes “Steam” as an answer about what is in the drain. No </w:t>
      </w:r>
      <w:proofErr w:type="gramStart"/>
      <w:r>
        <w:t>instruction</w:t>
      </w:r>
      <w:proofErr w:type="gramEnd"/>
      <w:r>
        <w:t xml:space="preserve"> to call </w:t>
      </w:r>
      <w:proofErr w:type="gramStart"/>
      <w:r>
        <w:t>was</w:t>
      </w:r>
      <w:proofErr w:type="gramEnd"/>
      <w:r>
        <w:t xml:space="preserve"> recorded for that choice.</w:t>
      </w:r>
    </w:p>
    <w:p w14:paraId="271CA3ED" w14:textId="77777777" w:rsidR="00B51D14" w:rsidRDefault="00000000">
      <w:pPr>
        <w:keepLines/>
      </w:pPr>
      <w:r>
        <w:t>Is “Steam” intended to mean smoke? Should residents who select “Steam” call 311? Should the form use the label “Smoke” instead?</w:t>
      </w:r>
    </w:p>
    <w:p w14:paraId="10C973E6" w14:textId="77777777" w:rsidR="00B51D14" w:rsidRDefault="00000000">
      <w:pPr>
        <w:keepNext/>
        <w:keepLines/>
        <w:spacing w:before="100" w:after="40"/>
      </w:pPr>
      <w:r>
        <w:rPr>
          <w:b/>
        </w:rPr>
        <w:t>POSSIBLE ANSWERS</w:t>
      </w:r>
      <w:r>
        <w:t>:</w:t>
      </w:r>
    </w:p>
    <w:p w14:paraId="1B6FE5E5" w14:textId="77777777" w:rsidR="00B51D14" w:rsidRDefault="00000000">
      <w:pPr>
        <w:keepNext/>
        <w:keepLines/>
        <w:spacing w:after="40"/>
      </w:pPr>
      <w:r>
        <w:rPr>
          <w:b/>
        </w:rPr>
        <w:t>A.</w:t>
      </w:r>
      <w:r>
        <w:t xml:space="preserve"> “Steam” is intended to mean smoke; rename the choice “Smoke” and tell residents to call 311.</w:t>
      </w:r>
    </w:p>
    <w:p w14:paraId="2ED34388" w14:textId="77777777" w:rsidR="00B51D14" w:rsidRDefault="00000000">
      <w:pPr>
        <w:keepNext/>
        <w:keepLines/>
        <w:spacing w:after="40"/>
      </w:pPr>
      <w:r>
        <w:rPr>
          <w:b/>
        </w:rPr>
        <w:t>B.</w:t>
      </w:r>
      <w:r>
        <w:t xml:space="preserve"> “Steam” and smoke are different conditions; keep “Steam” and add clear instructions for reporting smoke.</w:t>
      </w:r>
    </w:p>
    <w:p w14:paraId="79D27ADD" w14:textId="77777777" w:rsidR="00B51D14" w:rsidRDefault="00000000">
      <w:pPr>
        <w:keepNext/>
        <w:keepLines/>
        <w:spacing w:after="40"/>
      </w:pPr>
      <w:r>
        <w:rPr>
          <w:b/>
        </w:rPr>
        <w:t>C.</w:t>
      </w:r>
      <w:r>
        <w:t xml:space="preserve"> Residents should call 311 for either smoke or steam; add that instruction to the form.</w:t>
      </w:r>
    </w:p>
    <w:p w14:paraId="1AC074E9" w14:textId="77777777" w:rsidR="00B51D14" w:rsidRDefault="00000000">
      <w:pPr>
        <w:keepLines/>
        <w:spacing w:after="40"/>
      </w:pPr>
      <w:r>
        <w:rPr>
          <w:b/>
        </w:rPr>
        <w:t>D.</w:t>
      </w:r>
      <w:r>
        <w:t xml:space="preserve"> Other: _____________</w:t>
      </w:r>
    </w:p>
    <w:p w14:paraId="6451D59A" w14:textId="77777777" w:rsidR="00B51D14" w:rsidRDefault="00000000">
      <w:pPr>
        <w:keepNext/>
        <w:keepLines/>
        <w:spacing w:before="100" w:after="40"/>
      </w:pPr>
      <w:r>
        <w:rPr>
          <w:b/>
        </w:rPr>
        <w:t>EVIDENCE:</w:t>
      </w:r>
    </w:p>
    <w:p w14:paraId="327C4F4F" w14:textId="733D791A" w:rsidR="00B51D14" w:rsidRDefault="00000000">
      <w:pPr>
        <w:keepLines/>
        <w:spacing w:after="20"/>
      </w:pPr>
      <w:r>
        <w:t xml:space="preserve">• </w:t>
      </w:r>
      <w:hyperlink r:id="rId109">
        <w:r w:rsidR="00B51D14">
          <w:rPr>
            <w:color w:val="1F4E79"/>
            <w:u w:val="single"/>
          </w:rPr>
          <w:t>Inlet/Storm Drain Cleaning</w:t>
        </w:r>
      </w:hyperlink>
    </w:p>
    <w:p w14:paraId="65FB65C9" w14:textId="77777777" w:rsidR="00B51D14" w:rsidRDefault="00000000">
      <w:pPr>
        <w:keepNext/>
        <w:keepLines/>
        <w:spacing w:before="100" w:after="40"/>
      </w:pPr>
      <w:r>
        <w:rPr>
          <w:b/>
        </w:rPr>
        <w:t>SCREENSHOT EVIDENCE:</w:t>
      </w:r>
    </w:p>
    <w:p w14:paraId="787CB2EC" w14:textId="41C8C15B" w:rsidR="00B51D14" w:rsidRDefault="007C69B0">
      <w:pPr>
        <w:keepNext/>
        <w:spacing w:before="120" w:after="80"/>
      </w:pPr>
      <w:r>
        <w:rPr>
          <w:noProof/>
        </w:rPr>
        <mc:AlternateContent>
          <mc:Choice Requires="wpg">
            <w:drawing>
              <wp:inline distT="0" distB="0" distL="0" distR="0" wp14:anchorId="7FB255AB" wp14:editId="2056ECD7">
                <wp:extent cx="4754880" cy="4449445"/>
                <wp:effectExtent l="2540" t="0" r="0" b="0"/>
                <wp:docPr id="5934083"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4449445"/>
                          <a:chOff x="0" y="0"/>
                          <a:chExt cx="451" cy="422"/>
                        </a:xfrm>
                      </wpg:grpSpPr>
                      <pic:pic xmlns:pic="http://schemas.openxmlformats.org/drawingml/2006/picture">
                        <pic:nvPicPr>
                          <pic:cNvPr id="195992436" name="Picture 122"/>
                          <pic:cNvPicPr preferRelativeResize="0">
                            <a:picLocks noChangeArrowheads="1"/>
                          </pic:cNvPicPr>
                        </pic:nvPicPr>
                        <pic:blipFill>
                          <a:blip r:embed="rId110">
                            <a:extLst>
                              <a:ext uri="{28A0092B-C50C-407E-A947-70E740481C1C}">
                                <a14:useLocalDpi xmlns:a14="http://schemas.microsoft.com/office/drawing/2010/main" val="0"/>
                              </a:ext>
                            </a:extLst>
                          </a:blip>
                          <a:srcRect l="63594" t="20833" r="1172" b="20555"/>
                          <a:stretch>
                            <a:fillRect/>
                          </a:stretch>
                        </pic:blipFill>
                        <pic:spPr bwMode="auto">
                          <a:xfrm>
                            <a:off x="0" y="0"/>
                            <a:ext cx="451" cy="4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286732406" name="Line 121"/>
                        <wps:cNvCnPr>
                          <a:cxnSpLocks noChangeShapeType="1"/>
                        </wps:cNvCnPr>
                        <wps:spPr bwMode="auto">
                          <a:xfrm>
                            <a:off x="25" y="341"/>
                            <a:ext cx="391"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33558165" name="Line 120"/>
                        <wps:cNvCnPr>
                          <a:cxnSpLocks noChangeShapeType="1"/>
                        </wps:cNvCnPr>
                        <wps:spPr bwMode="auto">
                          <a:xfrm>
                            <a:off x="25" y="363"/>
                            <a:ext cx="174"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04C53BD" id="Group 119" o:spid="_x0000_s1026" style="width:374.4pt;height:350.35pt;mso-position-horizontal-relative:char;mso-position-vertical-relative:line" coordsize="451,4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">
                <v:shape id="Picture 122" o:spid="_x0000_s1027" type="#_x0000_t75" style="position:absolute;width:451;height:4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" filled="t">
                  <v:imagedata r:id="rId111" o:title="" croptop="13653f" cropbottom="13471f" cropleft="41677f" cropright="768f"/>
                  <o:lock v:ext="edit" aspectratio="f"/>
                </v:shape>
                <v:line id="Line 121" o:spid="_x0000_s1028" style="position:absolute;visibility:visible;mso-wrap-style:square" from="25,341" to="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" strokecolor="#d00000" strokeweight="1.8pt"/>
                <v:line id="Line 120" o:spid="_x0000_s1029" style="position:absolute;visibility:visible;mso-wrap-style:square" from="25,363" to="199,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" strokecolor="#d00000" strokeweight="1.8pt"/>
                <w10:anchorlock/>
              </v:group>
            </w:pict>
          </mc:Fallback>
        </mc:AlternateContent>
      </w:r>
    </w:p>
    <w:p w14:paraId="62E8FEF2" w14:textId="77777777" w:rsidR="00B51D14" w:rsidRDefault="00000000">
      <w:pPr>
        <w:keepLines/>
        <w:spacing w:after="200"/>
      </w:pPr>
      <w:r>
        <w:rPr>
          <w:b/>
          <w:sz w:val="18"/>
        </w:rPr>
        <w:t xml:space="preserve">Figure 27. </w:t>
      </w:r>
      <w:r>
        <w:rPr>
          <w:sz w:val="18"/>
        </w:rPr>
        <w:t xml:space="preserve">The drain-cleaning description tells residents to call 311 for smoke. </w:t>
      </w:r>
      <w:hyperlink r:id="rId112">
        <w:r w:rsidR="00B51D14">
          <w:rPr>
            <w:color w:val="1F4E79"/>
            <w:u w:val="single"/>
          </w:rPr>
          <w:t>Dallas 311</w:t>
        </w:r>
      </w:hyperlink>
      <w:r>
        <w:rPr>
          <w:sz w:val="18"/>
        </w:rPr>
        <w:t>, captured October 17, 2026.</w:t>
      </w:r>
    </w:p>
    <w:p w14:paraId="1F896375" w14:textId="77D3D27E" w:rsidR="00B51D14" w:rsidRDefault="007C69B0">
      <w:pPr>
        <w:keepNext/>
        <w:spacing w:before="120" w:after="80"/>
      </w:pPr>
      <w:r>
        <w:rPr>
          <w:noProof/>
        </w:rPr>
        <w:lastRenderedPageBreak/>
        <mc:AlternateContent>
          <mc:Choice Requires="wpg">
            <w:drawing>
              <wp:inline distT="0" distB="0" distL="0" distR="0" wp14:anchorId="0C19EE25" wp14:editId="1E387B03">
                <wp:extent cx="4754880" cy="1643380"/>
                <wp:effectExtent l="2540" t="0" r="0" b="5715"/>
                <wp:docPr id="1646350052"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1643380"/>
                          <a:chOff x="0" y="0"/>
                          <a:chExt cx="460" cy="159"/>
                        </a:xfrm>
                      </wpg:grpSpPr>
                      <pic:pic xmlns:pic="http://schemas.openxmlformats.org/drawingml/2006/picture">
                        <pic:nvPicPr>
                          <pic:cNvPr id="1712970149" name="Picture 118"/>
                          <pic:cNvPicPr preferRelativeResize="0">
                            <a:picLocks noChangeArrowheads="1"/>
                          </pic:cNvPicPr>
                        </pic:nvPicPr>
                        <pic:blipFill>
                          <a:blip r:embed="rId113">
                            <a:extLst>
                              <a:ext uri="{28A0092B-C50C-407E-A947-70E740481C1C}">
                                <a14:useLocalDpi xmlns:a14="http://schemas.microsoft.com/office/drawing/2010/main" val="0"/>
                              </a:ext>
                            </a:extLst>
                          </a:blip>
                          <a:srcRect l="29399" t="39343" r="21245" b="44821"/>
                          <a:stretch>
                            <a:fillRect/>
                          </a:stretch>
                        </pic:blipFill>
                        <pic:spPr bwMode="auto">
                          <a:xfrm>
                            <a:off x="0" y="0"/>
                            <a:ext cx="460" cy="1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651251868" name="Line 117"/>
                        <wps:cNvCnPr>
                          <a:cxnSpLocks noChangeShapeType="1"/>
                        </wps:cNvCnPr>
                        <wps:spPr bwMode="auto">
                          <a:xfrm>
                            <a:off x="1" y="107"/>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8A29564" id="Group 116" o:spid="_x0000_s1026" style="width:374.4pt;height:129.4pt;mso-position-horizontal-relative:char;mso-position-vertical-relative:line" coordsize="460,1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">
                <v:shape id="Picture 118" o:spid="_x0000_s1027" type="#_x0000_t75" style="position:absolute;width:460;height:1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" filled="t">
                  <v:imagedata r:id="rId114" o:title="" croptop="25784f" cropbottom="29374f" cropleft="19267f" cropright="13923f"/>
                  <o:lock v:ext="edit" aspectratio="f"/>
                </v:shape>
                <v:line id="Line 117" o:spid="_x0000_s1028" style="position:absolute;visibility:visible;mso-wrap-style:square" from="1,107" to="20,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" strokecolor="#d00000" strokeweight="1.8pt">
                  <v:stroke endarrow="block"/>
                </v:line>
                <w10:anchorlock/>
              </v:group>
            </w:pict>
          </mc:Fallback>
        </mc:AlternateContent>
      </w:r>
    </w:p>
    <w:p w14:paraId="74B9354D" w14:textId="77777777" w:rsidR="00B51D14" w:rsidRDefault="00000000">
      <w:pPr>
        <w:keepLines/>
        <w:spacing w:after="200"/>
      </w:pPr>
      <w:r>
        <w:rPr>
          <w:b/>
          <w:sz w:val="18"/>
        </w:rPr>
        <w:t xml:space="preserve">Figure 28. </w:t>
      </w:r>
      <w:r>
        <w:rPr>
          <w:sz w:val="18"/>
        </w:rPr>
        <w:t xml:space="preserve">The “Inlet/Storm Drain Cleaning” form accepts “Steam”; no call instruction appeared for this choice during the capture. </w:t>
      </w:r>
      <w:hyperlink r:id="rId115">
        <w:r w:rsidR="00B51D14">
          <w:rPr>
            <w:color w:val="1F4E79"/>
            <w:u w:val="single"/>
          </w:rPr>
          <w:t>Dallas 311</w:t>
        </w:r>
      </w:hyperlink>
      <w:r>
        <w:rPr>
          <w:sz w:val="18"/>
        </w:rPr>
        <w:t>, captured October 17, 2026.</w:t>
      </w:r>
    </w:p>
    <w:p w14:paraId="003EB4DA" w14:textId="77777777" w:rsidR="00B51D14" w:rsidRDefault="00000000">
      <w:pPr>
        <w:pStyle w:val="Heading3"/>
      </w:pPr>
      <w:r>
        <w:t>16. Encampment choices in the housing inquiry form.</w:t>
      </w:r>
    </w:p>
    <w:p w14:paraId="00ACB5A3" w14:textId="77777777" w:rsidR="00B51D14" w:rsidRDefault="00000000">
      <w:pPr>
        <w:keepLines/>
      </w:pPr>
      <w:r>
        <w:t>The “Housing &amp; Neighborhood Revitalization” description covers help with housing programs. Its form also offers “Homeless encampment” and “Substandard conditions” as types of concern.</w:t>
      </w:r>
    </w:p>
    <w:p w14:paraId="7CC0E8A8" w14:textId="77777777" w:rsidR="00B51D14" w:rsidRDefault="00000000">
      <w:pPr>
        <w:keepLines/>
      </w:pPr>
      <w:r>
        <w:t>Should residents use this form for those concerns? Or should they use “Homeless Encampment” and the services for code concerns? What happens to requests submitted through the housing form under these choices?</w:t>
      </w:r>
    </w:p>
    <w:p w14:paraId="0FAA7752" w14:textId="77777777" w:rsidR="00B51D14" w:rsidRDefault="00000000">
      <w:pPr>
        <w:keepLines/>
      </w:pPr>
      <w:r>
        <w:rPr>
          <w:b/>
        </w:rPr>
        <w:t>Live recheck — October 17, 2026:</w:t>
      </w:r>
      <w:r>
        <w:t xml:space="preserve"> Selecting “Homeless encampment” in the live housing form offers “Homeless Encampment” with “Switch </w:t>
      </w:r>
      <w:proofErr w:type="gramStart"/>
      <w:r>
        <w:t>To</w:t>
      </w:r>
      <w:proofErr w:type="gramEnd"/>
      <w:r>
        <w:t xml:space="preserve"> This Service”. Staff still need to confirm how requests under the other concern types are handled.</w:t>
      </w:r>
    </w:p>
    <w:p w14:paraId="19B04E72" w14:textId="77777777" w:rsidR="00B51D14" w:rsidRDefault="00000000">
      <w:pPr>
        <w:keepNext/>
        <w:keepLines/>
        <w:spacing w:before="100" w:after="40"/>
      </w:pPr>
      <w:r>
        <w:rPr>
          <w:b/>
        </w:rPr>
        <w:t>POSSIBLE ANSWERS</w:t>
      </w:r>
      <w:r>
        <w:t>:</w:t>
      </w:r>
    </w:p>
    <w:p w14:paraId="1BBE3419" w14:textId="77777777" w:rsidR="00B51D14" w:rsidRDefault="00000000">
      <w:pPr>
        <w:keepNext/>
        <w:keepLines/>
        <w:spacing w:after="40"/>
      </w:pPr>
      <w:r>
        <w:rPr>
          <w:b/>
        </w:rPr>
        <w:t>A.</w:t>
      </w:r>
      <w:r>
        <w:t xml:space="preserve"> Use “Homeless Encampment” and the appropriate code services; remove those choices from the housing form.</w:t>
      </w:r>
    </w:p>
    <w:p w14:paraId="6AE15DE6" w14:textId="77777777" w:rsidR="00B51D14" w:rsidRDefault="00000000">
      <w:pPr>
        <w:keepNext/>
        <w:keepLines/>
        <w:spacing w:after="40"/>
      </w:pPr>
      <w:r>
        <w:rPr>
          <w:b/>
        </w:rPr>
        <w:t>B.</w:t>
      </w:r>
      <w:r>
        <w:t xml:space="preserve"> The housing form accepts those concerns and sends them to the responsible teams; explain that process.</w:t>
      </w:r>
    </w:p>
    <w:p w14:paraId="62DC30F2" w14:textId="77777777" w:rsidR="00B51D14" w:rsidRDefault="00000000">
      <w:pPr>
        <w:keepNext/>
        <w:keepLines/>
        <w:spacing w:after="40"/>
      </w:pPr>
      <w:r>
        <w:rPr>
          <w:b/>
        </w:rPr>
        <w:t>C.</w:t>
      </w:r>
      <w:r>
        <w:t xml:space="preserve"> The housing form covers only concerns tied to housing-program help; use the dedicated services for other cases and explain the difference.</w:t>
      </w:r>
    </w:p>
    <w:p w14:paraId="344E9F70" w14:textId="77777777" w:rsidR="00B51D14" w:rsidRDefault="00000000">
      <w:pPr>
        <w:keepLines/>
        <w:spacing w:after="40"/>
      </w:pPr>
      <w:r>
        <w:rPr>
          <w:b/>
        </w:rPr>
        <w:t>D.</w:t>
      </w:r>
      <w:r>
        <w:t xml:space="preserve"> Other: _____________</w:t>
      </w:r>
    </w:p>
    <w:p w14:paraId="47475844" w14:textId="77777777" w:rsidR="00B51D14" w:rsidRDefault="00000000">
      <w:pPr>
        <w:keepNext/>
        <w:keepLines/>
        <w:spacing w:before="100" w:after="40"/>
      </w:pPr>
      <w:r>
        <w:rPr>
          <w:b/>
        </w:rPr>
        <w:t>EVIDENCE:</w:t>
      </w:r>
    </w:p>
    <w:p w14:paraId="1711F49C" w14:textId="54F9282F" w:rsidR="00B51D14" w:rsidRDefault="00000000">
      <w:pPr>
        <w:keepLines/>
        <w:spacing w:after="20"/>
      </w:pPr>
      <w:r>
        <w:t xml:space="preserve">• </w:t>
      </w:r>
      <w:hyperlink r:id="rId116">
        <w:r w:rsidR="00B51D14">
          <w:rPr>
            <w:color w:val="1F4E79"/>
            <w:u w:val="single"/>
          </w:rPr>
          <w:t>Housing &amp; Neighborhood Revitalization</w:t>
        </w:r>
      </w:hyperlink>
    </w:p>
    <w:p w14:paraId="26E1B839" w14:textId="49DB555B" w:rsidR="00B51D14" w:rsidRDefault="00000000">
      <w:pPr>
        <w:keepLines/>
        <w:spacing w:after="20"/>
      </w:pPr>
      <w:r>
        <w:t xml:space="preserve">• </w:t>
      </w:r>
      <w:hyperlink r:id="rId117">
        <w:r w:rsidR="00B51D14">
          <w:rPr>
            <w:color w:val="1F4E79"/>
            <w:u w:val="single"/>
          </w:rPr>
          <w:t>Homeless Encampment</w:t>
        </w:r>
      </w:hyperlink>
    </w:p>
    <w:p w14:paraId="3C653B59" w14:textId="77777777" w:rsidR="00B51D14" w:rsidRDefault="00000000">
      <w:pPr>
        <w:keepNext/>
        <w:keepLines/>
        <w:spacing w:before="100" w:after="40"/>
      </w:pPr>
      <w:r>
        <w:rPr>
          <w:b/>
        </w:rPr>
        <w:t>SCREENSHOT EVIDENCE:</w:t>
      </w:r>
    </w:p>
    <w:p w14:paraId="12A29A9B" w14:textId="26E768F5" w:rsidR="00B51D14" w:rsidRDefault="007C69B0">
      <w:pPr>
        <w:keepNext/>
        <w:spacing w:before="120" w:after="80"/>
      </w:pPr>
      <w:r>
        <w:rPr>
          <w:noProof/>
        </w:rPr>
        <mc:AlternateContent>
          <mc:Choice Requires="wpg">
            <w:drawing>
              <wp:inline distT="0" distB="0" distL="0" distR="0" wp14:anchorId="5DD9E43F" wp14:editId="26BC7529">
                <wp:extent cx="3771900" cy="1943100"/>
                <wp:effectExtent l="2540" t="0" r="0" b="1270"/>
                <wp:docPr id="1248547484"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1943100"/>
                          <a:chOff x="0" y="0"/>
                          <a:chExt cx="330" cy="170"/>
                        </a:xfrm>
                      </wpg:grpSpPr>
                      <pic:pic xmlns:pic="http://schemas.openxmlformats.org/drawingml/2006/picture">
                        <pic:nvPicPr>
                          <pic:cNvPr id="314172602" name="Picture 115"/>
                          <pic:cNvPicPr preferRelativeResize="0">
                            <a:picLocks noChangeArrowheads="1"/>
                          </pic:cNvPicPr>
                        </pic:nvPicPr>
                        <pic:blipFill>
                          <a:blip r:embed="rId118">
                            <a:extLst>
                              <a:ext uri="{28A0092B-C50C-407E-A947-70E740481C1C}">
                                <a14:useLocalDpi xmlns:a14="http://schemas.microsoft.com/office/drawing/2010/main" val="0"/>
                              </a:ext>
                            </a:extLst>
                          </a:blip>
                          <a:srcRect l="51288" t="48904" r="13304" b="34163"/>
                          <a:stretch>
                            <a:fillRect/>
                          </a:stretch>
                        </pic:blipFill>
                        <pic:spPr bwMode="auto">
                          <a:xfrm>
                            <a:off x="0" y="0"/>
                            <a:ext cx="330" cy="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2038702156" name="Line 114"/>
                        <wps:cNvCnPr>
                          <a:cxnSpLocks noChangeShapeType="1"/>
                        </wps:cNvCnPr>
                        <wps:spPr bwMode="auto">
                          <a:xfrm>
                            <a:off x="1" y="50"/>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EF2FC15" id="Group 113" o:spid="_x0000_s1026" style="width:297pt;height:153pt;mso-position-horizontal-relative:char;mso-position-vertical-relative:line" coordsize="330,1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">
                <v:shape id="Picture 115" o:spid="_x0000_s1027" type="#_x0000_t75" style="position:absolute;width:330;height:1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" filled="t">
                  <v:imagedata r:id="rId119" o:title="" croptop="32050f" cropbottom="22389f" cropleft="33612f" cropright="8719f"/>
                  <o:lock v:ext="edit" aspectratio="f"/>
                </v:shape>
                <v:line id="Line 114" o:spid="_x0000_s1028" style="position:absolute;visibility:visible;mso-wrap-style:square" from="1,50" to="2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" strokecolor="#d00000" strokeweight="1.8pt">
                  <v:stroke endarrow="block"/>
                </v:line>
                <w10:anchorlock/>
              </v:group>
            </w:pict>
          </mc:Fallback>
        </mc:AlternateContent>
      </w:r>
    </w:p>
    <w:p w14:paraId="0311D48D" w14:textId="77777777" w:rsidR="00B51D14" w:rsidRDefault="00000000">
      <w:pPr>
        <w:keepLines/>
        <w:spacing w:after="200"/>
      </w:pPr>
      <w:r>
        <w:rPr>
          <w:b/>
          <w:sz w:val="18"/>
        </w:rPr>
        <w:t xml:space="preserve">Figure 29. </w:t>
      </w:r>
      <w:r>
        <w:rPr>
          <w:sz w:val="18"/>
        </w:rPr>
        <w:t xml:space="preserve">Live </w:t>
      </w:r>
      <w:proofErr w:type="gramStart"/>
      <w:r>
        <w:rPr>
          <w:sz w:val="18"/>
        </w:rPr>
        <w:t>recheck:</w:t>
      </w:r>
      <w:proofErr w:type="gramEnd"/>
      <w:r>
        <w:rPr>
          <w:sz w:val="18"/>
        </w:rPr>
        <w:t xml:space="preserve"> selecting “Homeless encampment” in the housing form offers “Homeless Encampment” as a service to switch to. </w:t>
      </w:r>
      <w:hyperlink r:id="rId120">
        <w:r w:rsidR="00B51D14">
          <w:rPr>
            <w:color w:val="1F4E79"/>
            <w:u w:val="single"/>
          </w:rPr>
          <w:t>Dallas 311</w:t>
        </w:r>
      </w:hyperlink>
      <w:r>
        <w:rPr>
          <w:sz w:val="18"/>
        </w:rPr>
        <w:t>, captured October 17, 2026.</w:t>
      </w:r>
    </w:p>
    <w:p w14:paraId="5E13C717" w14:textId="0F5CDFC2" w:rsidR="00B51D14" w:rsidRDefault="007C69B0">
      <w:pPr>
        <w:keepNext/>
        <w:spacing w:before="120" w:after="80"/>
      </w:pPr>
      <w:r>
        <w:rPr>
          <w:noProof/>
        </w:rPr>
        <w:lastRenderedPageBreak/>
        <mc:AlternateContent>
          <mc:Choice Requires="wpg">
            <w:drawing>
              <wp:inline distT="0" distB="0" distL="0" distR="0" wp14:anchorId="6E93A9FA" wp14:editId="2BDE6F34">
                <wp:extent cx="4754880" cy="2973070"/>
                <wp:effectExtent l="2540" t="3810" r="0" b="0"/>
                <wp:docPr id="110615888"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973070"/>
                          <a:chOff x="0" y="0"/>
                          <a:chExt cx="451" cy="282"/>
                        </a:xfrm>
                      </wpg:grpSpPr>
                      <pic:pic xmlns:pic="http://schemas.openxmlformats.org/drawingml/2006/picture">
                        <pic:nvPicPr>
                          <pic:cNvPr id="2134011076" name="Picture 112"/>
                          <pic:cNvPicPr preferRelativeResize="0">
                            <a:picLocks noChangeArrowheads="1"/>
                          </pic:cNvPicPr>
                        </pic:nvPicPr>
                        <pic:blipFill>
                          <a:blip r:embed="rId121">
                            <a:extLst>
                              <a:ext uri="{28A0092B-C50C-407E-A947-70E740481C1C}">
                                <a14:useLocalDpi xmlns:a14="http://schemas.microsoft.com/office/drawing/2010/main" val="0"/>
                              </a:ext>
                            </a:extLst>
                          </a:blip>
                          <a:srcRect l="50000" t="14940" r="1610" b="56972"/>
                          <a:stretch>
                            <a:fillRect/>
                          </a:stretch>
                        </pic:blipFill>
                        <pic:spPr bwMode="auto">
                          <a:xfrm>
                            <a:off x="0" y="0"/>
                            <a:ext cx="451" cy="2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2030903284" name="Line 111"/>
                        <wps:cNvCnPr>
                          <a:cxnSpLocks noChangeShapeType="1"/>
                        </wps:cNvCnPr>
                        <wps:spPr bwMode="auto">
                          <a:xfrm>
                            <a:off x="2" y="189"/>
                            <a:ext cx="22"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2CE7A838" id="Group 110" o:spid="_x0000_s1026" style="width:374.4pt;height:234.1pt;mso-position-horizontal-relative:char;mso-position-vertical-relative:line" coordsize="451,2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">
                <v:shape id="Picture 112" o:spid="_x0000_s1027" type="#_x0000_t75" style="position:absolute;width:451;height:2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" filled="t">
                  <v:imagedata r:id="rId122" o:title="" croptop="9791f" cropbottom="37337f" cropleft=".5" cropright="1055f"/>
                  <o:lock v:ext="edit" aspectratio="f"/>
                </v:shape>
                <v:line id="Line 111" o:spid="_x0000_s1028" style="position:absolute;visibility:visible;mso-wrap-style:square" from="2,189" to="24,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" strokecolor="#d00000" strokeweight="1.8pt">
                  <v:stroke endarrow="block"/>
                </v:line>
                <w10:anchorlock/>
              </v:group>
            </w:pict>
          </mc:Fallback>
        </mc:AlternateContent>
      </w:r>
    </w:p>
    <w:p w14:paraId="37C99B18" w14:textId="77777777" w:rsidR="00B51D14" w:rsidRDefault="00000000">
      <w:pPr>
        <w:keepLines/>
        <w:spacing w:after="200"/>
      </w:pPr>
      <w:r>
        <w:rPr>
          <w:b/>
          <w:sz w:val="18"/>
        </w:rPr>
        <w:t xml:space="preserve">Figure 30. </w:t>
      </w:r>
      <w:r>
        <w:rPr>
          <w:sz w:val="18"/>
        </w:rPr>
        <w:t xml:space="preserve">The housing service description covers help with housing programs. </w:t>
      </w:r>
      <w:hyperlink r:id="rId123">
        <w:r w:rsidR="00B51D14">
          <w:rPr>
            <w:color w:val="1F4E79"/>
            <w:u w:val="single"/>
          </w:rPr>
          <w:t>Dallas 311</w:t>
        </w:r>
      </w:hyperlink>
      <w:r>
        <w:rPr>
          <w:sz w:val="18"/>
        </w:rPr>
        <w:t>, captured October 17, 2026.</w:t>
      </w:r>
    </w:p>
    <w:p w14:paraId="4C4FBB1D" w14:textId="77777777" w:rsidR="00B51D14" w:rsidRDefault="00000000">
      <w:pPr>
        <w:pStyle w:val="Heading3"/>
      </w:pPr>
      <w:r>
        <w:t>17. Hazardous storm-sewer lids: online or phone.</w:t>
      </w:r>
    </w:p>
    <w:p w14:paraId="29CA27BF" w14:textId="77777777" w:rsidR="00B51D14" w:rsidRDefault="00000000">
      <w:pPr>
        <w:keepLines/>
      </w:pPr>
      <w:r>
        <w:t>“Lid Cover Broken (Storm Sewer/Manhole)” says to call 311 if the problem appears hazardous. A separate service, “Lid Cover Broken/Missing (Storm Sewer Manhole) - Hazardous”, has an online request button. The saved review also completed that service’s online “Details” step.</w:t>
      </w:r>
    </w:p>
    <w:p w14:paraId="4B63868E" w14:textId="77777777" w:rsidR="00B51D14" w:rsidRDefault="00000000">
      <w:pPr>
        <w:keepLines/>
      </w:pPr>
      <w:r>
        <w:t>Should residents call 311 or submit an online request for a broken or missing cover that could endanger people walking or driving?</w:t>
      </w:r>
    </w:p>
    <w:p w14:paraId="442DC9F5" w14:textId="77777777" w:rsidR="00B51D14" w:rsidRDefault="00000000">
      <w:pPr>
        <w:keepNext/>
        <w:keepLines/>
        <w:spacing w:before="100" w:after="40"/>
      </w:pPr>
      <w:r>
        <w:rPr>
          <w:b/>
        </w:rPr>
        <w:t>POSSIBLE ANSWERS</w:t>
      </w:r>
      <w:r>
        <w:t>:</w:t>
      </w:r>
    </w:p>
    <w:p w14:paraId="2BA983B6" w14:textId="77777777" w:rsidR="00B51D14" w:rsidRDefault="00000000">
      <w:pPr>
        <w:keepNext/>
        <w:keepLines/>
        <w:spacing w:after="40"/>
      </w:pPr>
      <w:r>
        <w:rPr>
          <w:b/>
        </w:rPr>
        <w:t>A.</w:t>
      </w:r>
      <w:r>
        <w:t xml:space="preserve"> Call 311 for hazardous broken or missing covers; remove or limit the online button for hazardous reports.</w:t>
      </w:r>
    </w:p>
    <w:p w14:paraId="212EB071" w14:textId="77777777" w:rsidR="00B51D14" w:rsidRDefault="00000000">
      <w:pPr>
        <w:keepNext/>
        <w:keepLines/>
        <w:spacing w:after="40"/>
      </w:pPr>
      <w:r>
        <w:rPr>
          <w:b/>
        </w:rPr>
        <w:t>B.</w:t>
      </w:r>
      <w:r>
        <w:t xml:space="preserve"> Use the hazardous online form; phone reporting is also accepted and reaches the same response team.</w:t>
      </w:r>
    </w:p>
    <w:p w14:paraId="173391EE" w14:textId="77777777" w:rsidR="00B51D14" w:rsidRDefault="00000000">
      <w:pPr>
        <w:keepNext/>
        <w:keepLines/>
        <w:spacing w:after="40"/>
      </w:pPr>
      <w:r>
        <w:rPr>
          <w:b/>
        </w:rPr>
        <w:t>C.</w:t>
      </w:r>
      <w:r>
        <w:t xml:space="preserve"> Use either phone or online </w:t>
      </w:r>
      <w:proofErr w:type="gramStart"/>
      <w:r>
        <w:t>reporting, but</w:t>
      </w:r>
      <w:proofErr w:type="gramEnd"/>
      <w:r>
        <w:t xml:space="preserve"> call 311 when the danger is immediate; explain that distinction on both pages.</w:t>
      </w:r>
    </w:p>
    <w:p w14:paraId="307217C0" w14:textId="77777777" w:rsidR="00B51D14" w:rsidRDefault="00000000">
      <w:pPr>
        <w:keepLines/>
        <w:spacing w:after="40"/>
      </w:pPr>
      <w:r>
        <w:rPr>
          <w:b/>
        </w:rPr>
        <w:t>D.</w:t>
      </w:r>
      <w:r>
        <w:t xml:space="preserve"> Other: _____________</w:t>
      </w:r>
    </w:p>
    <w:p w14:paraId="2405F4BF" w14:textId="77777777" w:rsidR="00B51D14" w:rsidRDefault="00000000">
      <w:pPr>
        <w:keepNext/>
        <w:keepLines/>
        <w:spacing w:before="100" w:after="40"/>
      </w:pPr>
      <w:r>
        <w:rPr>
          <w:b/>
        </w:rPr>
        <w:t>EVIDENCE:</w:t>
      </w:r>
    </w:p>
    <w:p w14:paraId="138B0E9E" w14:textId="67481AC8" w:rsidR="00B51D14" w:rsidRDefault="00000000">
      <w:pPr>
        <w:keepLines/>
        <w:spacing w:after="20"/>
      </w:pPr>
      <w:r>
        <w:t xml:space="preserve">• </w:t>
      </w:r>
      <w:hyperlink r:id="rId124">
        <w:r w:rsidR="00B51D14">
          <w:rPr>
            <w:color w:val="1F4E79"/>
            <w:u w:val="single"/>
          </w:rPr>
          <w:t>Lid Cover Broken (Storm Sewer/Manhole)</w:t>
        </w:r>
      </w:hyperlink>
    </w:p>
    <w:p w14:paraId="58BC84F6" w14:textId="4498DCBA" w:rsidR="00B51D14" w:rsidRDefault="00000000">
      <w:pPr>
        <w:keepLines/>
        <w:spacing w:after="20"/>
      </w:pPr>
      <w:r>
        <w:t xml:space="preserve">• </w:t>
      </w:r>
      <w:hyperlink r:id="rId125">
        <w:r w:rsidR="00B51D14">
          <w:rPr>
            <w:color w:val="1F4E79"/>
            <w:u w:val="single"/>
          </w:rPr>
          <w:t>Lid Cover Broken/Missing (Storm Sewer Manhole) - Hazardous</w:t>
        </w:r>
      </w:hyperlink>
    </w:p>
    <w:p w14:paraId="5345A8BC" w14:textId="77777777" w:rsidR="00B51D14" w:rsidRDefault="00000000">
      <w:pPr>
        <w:keepNext/>
        <w:keepLines/>
        <w:spacing w:before="100" w:after="40"/>
      </w:pPr>
      <w:r>
        <w:rPr>
          <w:b/>
        </w:rPr>
        <w:lastRenderedPageBreak/>
        <w:t>SCREENSHOT EVIDENCE:</w:t>
      </w:r>
    </w:p>
    <w:p w14:paraId="32670632" w14:textId="1477A9C9" w:rsidR="00B51D14" w:rsidRDefault="007C69B0">
      <w:pPr>
        <w:keepNext/>
        <w:spacing w:before="120" w:after="80"/>
      </w:pPr>
      <w:r>
        <w:rPr>
          <w:noProof/>
        </w:rPr>
        <mc:AlternateContent>
          <mc:Choice Requires="wpg">
            <w:drawing>
              <wp:inline distT="0" distB="0" distL="0" distR="0" wp14:anchorId="6340CC46" wp14:editId="770BA2F6">
                <wp:extent cx="3051810" cy="2766060"/>
                <wp:effectExtent l="2540" t="0" r="0" b="0"/>
                <wp:docPr id="1813731061"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1810" cy="2766060"/>
                          <a:chOff x="0" y="0"/>
                          <a:chExt cx="267" cy="242"/>
                        </a:xfrm>
                      </wpg:grpSpPr>
                      <pic:pic xmlns:pic="http://schemas.openxmlformats.org/drawingml/2006/picture">
                        <pic:nvPicPr>
                          <pic:cNvPr id="1725613532" name="Picture 109"/>
                          <pic:cNvPicPr preferRelativeResize="0">
                            <a:picLocks noChangeArrowheads="1"/>
                          </pic:cNvPicPr>
                        </pic:nvPicPr>
                        <pic:blipFill>
                          <a:blip r:embed="rId126">
                            <a:extLst>
                              <a:ext uri="{28A0092B-C50C-407E-A947-70E740481C1C}">
                                <a14:useLocalDpi xmlns:a14="http://schemas.microsoft.com/office/drawing/2010/main" val="0"/>
                              </a:ext>
                            </a:extLst>
                          </a:blip>
                          <a:srcRect l="59871" t="68327" r="11481" b="7570"/>
                          <a:stretch>
                            <a:fillRect/>
                          </a:stretch>
                        </pic:blipFill>
                        <pic:spPr bwMode="auto">
                          <a:xfrm>
                            <a:off x="0" y="0"/>
                            <a:ext cx="267" cy="2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726606427" name="Line 108"/>
                        <wps:cNvCnPr>
                          <a:cxnSpLocks noChangeShapeType="1"/>
                        </wps:cNvCnPr>
                        <wps:spPr bwMode="auto">
                          <a:xfrm>
                            <a:off x="1" y="194"/>
                            <a:ext cx="18"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7163B71" id="Group 107" o:spid="_x0000_s1026" style="width:240.3pt;height:217.8pt;mso-position-horizontal-relative:char;mso-position-vertical-relative:line" coordsize="267,2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">
                <v:shape id="Picture 109" o:spid="_x0000_s1027" type="#_x0000_t75" style="position:absolute;width:267;height:2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" filled="t">
                  <v:imagedata r:id="rId127" o:title="" croptop="44779f" cropbottom="4961f" cropleft="39237f" cropright="7524f"/>
                  <o:lock v:ext="edit" aspectratio="f"/>
                </v:shape>
                <v:line id="Line 108" o:spid="_x0000_s1028" style="position:absolute;visibility:visible;mso-wrap-style:square" from="1,194" to="19,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" strokecolor="#d00000" strokeweight="1.8pt">
                  <v:stroke endarrow="block"/>
                </v:line>
                <w10:anchorlock/>
              </v:group>
            </w:pict>
          </mc:Fallback>
        </mc:AlternateContent>
      </w:r>
    </w:p>
    <w:p w14:paraId="35657419" w14:textId="77777777" w:rsidR="00B51D14" w:rsidRDefault="00000000">
      <w:pPr>
        <w:keepLines/>
        <w:spacing w:after="200"/>
      </w:pPr>
      <w:r>
        <w:rPr>
          <w:b/>
          <w:sz w:val="18"/>
        </w:rPr>
        <w:t xml:space="preserve">Figure 31. </w:t>
      </w:r>
      <w:r>
        <w:rPr>
          <w:sz w:val="18"/>
        </w:rPr>
        <w:t xml:space="preserve">The hazardous lid service also offers a “Request This Service” button. </w:t>
      </w:r>
      <w:hyperlink r:id="rId128">
        <w:r w:rsidR="00B51D14">
          <w:rPr>
            <w:color w:val="1F4E79"/>
            <w:u w:val="single"/>
          </w:rPr>
          <w:t>Dallas 311</w:t>
        </w:r>
      </w:hyperlink>
      <w:r>
        <w:rPr>
          <w:sz w:val="18"/>
        </w:rPr>
        <w:t>, captured October 17, 2026.</w:t>
      </w:r>
    </w:p>
    <w:p w14:paraId="1023A4F2" w14:textId="480D26AC" w:rsidR="00B51D14" w:rsidRDefault="007C69B0">
      <w:pPr>
        <w:keepNext/>
        <w:spacing w:before="120" w:after="80"/>
      </w:pPr>
      <w:r>
        <w:rPr>
          <w:noProof/>
        </w:rPr>
        <mc:AlternateContent>
          <mc:Choice Requires="wpg">
            <w:drawing>
              <wp:inline distT="0" distB="0" distL="0" distR="0" wp14:anchorId="65E8E258" wp14:editId="4ECA7591">
                <wp:extent cx="4754880" cy="2741295"/>
                <wp:effectExtent l="2540" t="1905" r="0" b="0"/>
                <wp:docPr id="1761721887"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741295"/>
                          <a:chOff x="0" y="0"/>
                          <a:chExt cx="451" cy="260"/>
                        </a:xfrm>
                      </wpg:grpSpPr>
                      <pic:pic xmlns:pic="http://schemas.openxmlformats.org/drawingml/2006/picture">
                        <pic:nvPicPr>
                          <pic:cNvPr id="938164126" name="Picture 106"/>
                          <pic:cNvPicPr preferRelativeResize="0">
                            <a:picLocks noChangeArrowheads="1"/>
                          </pic:cNvPicPr>
                        </pic:nvPicPr>
                        <pic:blipFill>
                          <a:blip r:embed="rId129">
                            <a:extLst>
                              <a:ext uri="{28A0092B-C50C-407E-A947-70E740481C1C}">
                                <a14:useLocalDpi xmlns:a14="http://schemas.microsoft.com/office/drawing/2010/main" val="0"/>
                              </a:ext>
                            </a:extLst>
                          </a:blip>
                          <a:srcRect l="63594" t="20833" r="1172" b="43056"/>
                          <a:stretch>
                            <a:fillRect/>
                          </a:stretch>
                        </pic:blipFill>
                        <pic:spPr bwMode="auto">
                          <a:xfrm>
                            <a:off x="0" y="0"/>
                            <a:ext cx="451"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431418142" name="Line 105"/>
                        <wps:cNvCnPr>
                          <a:cxnSpLocks noChangeShapeType="1"/>
                        </wps:cNvCnPr>
                        <wps:spPr bwMode="auto">
                          <a:xfrm>
                            <a:off x="25" y="201"/>
                            <a:ext cx="352"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778EBF" id="Group 104" o:spid="_x0000_s1026" style="width:374.4pt;height:215.85pt;mso-position-horizontal-relative:char;mso-position-vertical-relative:line" coordsize="451,2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">
                <v:shape id="Picture 106" o:spid="_x0000_s1027" type="#_x0000_t75" style="position:absolute;width:451;height:2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" filled="t">
                  <v:imagedata r:id="rId130" o:title="" croptop="13653f" cropbottom="28217f" cropleft="41677f" cropright="768f"/>
                  <o:lock v:ext="edit" aspectratio="f"/>
                </v:shape>
                <v:line id="Line 105" o:spid="_x0000_s1028" style="position:absolute;visibility:visible;mso-wrap-style:square" from="25,201" to="377,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" strokecolor="#d00000" strokeweight="1.8pt"/>
                <w10:anchorlock/>
              </v:group>
            </w:pict>
          </mc:Fallback>
        </mc:AlternateContent>
      </w:r>
    </w:p>
    <w:p w14:paraId="427BA4CA" w14:textId="77777777" w:rsidR="00B51D14" w:rsidRDefault="00000000">
      <w:pPr>
        <w:keepLines/>
        <w:spacing w:after="200"/>
      </w:pPr>
      <w:r>
        <w:rPr>
          <w:b/>
          <w:sz w:val="18"/>
        </w:rPr>
        <w:t xml:space="preserve">Figure 32. </w:t>
      </w:r>
      <w:r>
        <w:rPr>
          <w:sz w:val="18"/>
        </w:rPr>
        <w:t xml:space="preserve">The regular lid service says to call 311 if conditions appear hazardous. </w:t>
      </w:r>
      <w:hyperlink r:id="rId131">
        <w:r w:rsidR="00B51D14">
          <w:rPr>
            <w:color w:val="1F4E79"/>
            <w:u w:val="single"/>
          </w:rPr>
          <w:t>Dallas 311</w:t>
        </w:r>
      </w:hyperlink>
      <w:r>
        <w:rPr>
          <w:sz w:val="18"/>
        </w:rPr>
        <w:t>, captured October 17, 2026.</w:t>
      </w:r>
    </w:p>
    <w:p w14:paraId="1C6DC129" w14:textId="77777777" w:rsidR="00B51D14" w:rsidRDefault="00000000">
      <w:pPr>
        <w:pStyle w:val="Heading3"/>
      </w:pPr>
      <w:r>
        <w:t>18. Food poisoning from a mobile vendor.</w:t>
      </w:r>
    </w:p>
    <w:p w14:paraId="39980B53" w14:textId="77777777" w:rsidR="00B51D14" w:rsidRDefault="00000000">
      <w:pPr>
        <w:keepLines/>
      </w:pPr>
      <w:r>
        <w:t>“Mobile Food Complaint” says to call 311 for food poisoning or illness caused by food. Its online form also offers “Food Poisoning” as a type of concern.</w:t>
      </w:r>
    </w:p>
    <w:p w14:paraId="18F7494B" w14:textId="77777777" w:rsidR="00B51D14" w:rsidRDefault="00000000">
      <w:pPr>
        <w:keepLines/>
      </w:pPr>
      <w:r>
        <w:t>Should residents call 311, use the “Mobile Food Complaint” form, or use “Food Borne Illness”? Does the correct choice depend on whether the vendor is a truck or a stand?</w:t>
      </w:r>
    </w:p>
    <w:p w14:paraId="61C3896D" w14:textId="77777777" w:rsidR="00B51D14" w:rsidRDefault="00000000">
      <w:pPr>
        <w:keepLines/>
      </w:pPr>
      <w:r>
        <w:rPr>
          <w:b/>
        </w:rPr>
        <w:t>Live recheck — October 17, 2026:</w:t>
      </w:r>
      <w:r>
        <w:t xml:space="preserve"> Selecting “Food Poisoning” in the live form also offers “Code Concerns” as a service to switch to. The description still tells residents to call 311 for food poisoning.</w:t>
      </w:r>
    </w:p>
    <w:p w14:paraId="257C09DE" w14:textId="77777777" w:rsidR="00B51D14" w:rsidRDefault="00000000">
      <w:pPr>
        <w:keepNext/>
        <w:keepLines/>
        <w:spacing w:before="100" w:after="40"/>
      </w:pPr>
      <w:r>
        <w:rPr>
          <w:b/>
        </w:rPr>
        <w:lastRenderedPageBreak/>
        <w:t>POSSIBLE ANSWERS</w:t>
      </w:r>
      <w:r>
        <w:t>:</w:t>
      </w:r>
    </w:p>
    <w:p w14:paraId="22935960" w14:textId="77777777" w:rsidR="00B51D14" w:rsidRDefault="00000000">
      <w:pPr>
        <w:keepNext/>
        <w:keepLines/>
        <w:spacing w:after="40"/>
      </w:pPr>
      <w:r>
        <w:rPr>
          <w:b/>
        </w:rPr>
        <w:t>A.</w:t>
      </w:r>
      <w:r>
        <w:t xml:space="preserve"> Call 311 for suspected food poisoning from any mobile vendor; the online choice should direct residents to call.</w:t>
      </w:r>
    </w:p>
    <w:p w14:paraId="09D8758B" w14:textId="77777777" w:rsidR="00B51D14" w:rsidRDefault="00000000">
      <w:pPr>
        <w:keepNext/>
        <w:keepLines/>
        <w:spacing w:after="40"/>
      </w:pPr>
      <w:r>
        <w:rPr>
          <w:b/>
        </w:rPr>
        <w:t>B.</w:t>
      </w:r>
      <w:r>
        <w:t xml:space="preserve"> Use “Food Borne Illness” for illness reports and “Mobile Food Complaint” for other vendor concerns.</w:t>
      </w:r>
    </w:p>
    <w:p w14:paraId="50221BC7" w14:textId="77777777" w:rsidR="00B51D14" w:rsidRDefault="00000000">
      <w:pPr>
        <w:keepNext/>
        <w:keepLines/>
        <w:spacing w:after="40"/>
      </w:pPr>
      <w:r>
        <w:rPr>
          <w:b/>
        </w:rPr>
        <w:t>C.</w:t>
      </w:r>
      <w:r>
        <w:t xml:space="preserve"> Use “Mobile Food Complaint” for illness tied to a mobile vendor; its “Food Poisoning” choice sends the report to the correct team.</w:t>
      </w:r>
    </w:p>
    <w:p w14:paraId="479089AB" w14:textId="77777777" w:rsidR="00B51D14" w:rsidRDefault="00000000">
      <w:pPr>
        <w:keepNext/>
        <w:keepLines/>
        <w:spacing w:after="40"/>
      </w:pPr>
      <w:r>
        <w:rPr>
          <w:b/>
        </w:rPr>
        <w:t>D.</w:t>
      </w:r>
      <w:r>
        <w:t xml:space="preserve"> The correct service depends on the vendor type; staff should provide separate instructions for trucks and stands.</w:t>
      </w:r>
    </w:p>
    <w:p w14:paraId="0EFE3FF0" w14:textId="77777777" w:rsidR="00B51D14" w:rsidRDefault="00000000">
      <w:pPr>
        <w:keepLines/>
        <w:spacing w:after="40"/>
      </w:pPr>
      <w:r>
        <w:rPr>
          <w:b/>
        </w:rPr>
        <w:t>E.</w:t>
      </w:r>
      <w:r>
        <w:t xml:space="preserve"> Other: _____________</w:t>
      </w:r>
    </w:p>
    <w:p w14:paraId="4AE7935C" w14:textId="77777777" w:rsidR="00B51D14" w:rsidRDefault="00000000">
      <w:pPr>
        <w:keepNext/>
        <w:keepLines/>
        <w:spacing w:before="100" w:after="40"/>
      </w:pPr>
      <w:r>
        <w:rPr>
          <w:b/>
        </w:rPr>
        <w:t>EVIDENCE:</w:t>
      </w:r>
    </w:p>
    <w:p w14:paraId="310CFA9A" w14:textId="33E87DDF" w:rsidR="00B51D14" w:rsidRDefault="00000000">
      <w:pPr>
        <w:keepLines/>
        <w:spacing w:after="20"/>
      </w:pPr>
      <w:r>
        <w:t xml:space="preserve">• </w:t>
      </w:r>
      <w:hyperlink r:id="rId132">
        <w:r w:rsidR="00B51D14">
          <w:rPr>
            <w:color w:val="1F4E79"/>
            <w:u w:val="single"/>
          </w:rPr>
          <w:t>Mobile Food Complaint</w:t>
        </w:r>
      </w:hyperlink>
    </w:p>
    <w:p w14:paraId="59F6B90A" w14:textId="61A36EA2" w:rsidR="00B51D14" w:rsidRDefault="00000000">
      <w:pPr>
        <w:keepLines/>
        <w:spacing w:after="20"/>
      </w:pPr>
      <w:r>
        <w:t xml:space="preserve">• </w:t>
      </w:r>
      <w:hyperlink r:id="rId133">
        <w:r w:rsidR="00B51D14">
          <w:rPr>
            <w:color w:val="1F4E79"/>
            <w:u w:val="single"/>
          </w:rPr>
          <w:t>Food Borne Illness</w:t>
        </w:r>
      </w:hyperlink>
    </w:p>
    <w:p w14:paraId="69259F54" w14:textId="77777777" w:rsidR="00B51D14" w:rsidRDefault="00000000">
      <w:pPr>
        <w:keepNext/>
        <w:keepLines/>
        <w:spacing w:before="100" w:after="40"/>
      </w:pPr>
      <w:r>
        <w:rPr>
          <w:b/>
        </w:rPr>
        <w:t>SCREENSHOT EVIDENCE:</w:t>
      </w:r>
    </w:p>
    <w:p w14:paraId="635E4C87" w14:textId="6E2B6C35" w:rsidR="00B51D14" w:rsidRDefault="007C69B0">
      <w:pPr>
        <w:keepNext/>
        <w:spacing w:before="120" w:after="80"/>
      </w:pPr>
      <w:r>
        <w:rPr>
          <w:noProof/>
        </w:rPr>
        <mc:AlternateContent>
          <mc:Choice Requires="wpg">
            <w:drawing>
              <wp:inline distT="0" distB="0" distL="0" distR="0" wp14:anchorId="634B5B1E" wp14:editId="79CDFB37">
                <wp:extent cx="3771900" cy="1943100"/>
                <wp:effectExtent l="2540" t="0" r="0" b="3810"/>
                <wp:docPr id="803071260"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1943100"/>
                          <a:chOff x="0" y="0"/>
                          <a:chExt cx="330" cy="170"/>
                        </a:xfrm>
                      </wpg:grpSpPr>
                      <pic:pic xmlns:pic="http://schemas.openxmlformats.org/drawingml/2006/picture">
                        <pic:nvPicPr>
                          <pic:cNvPr id="228076480" name="Picture 103"/>
                          <pic:cNvPicPr preferRelativeResize="0">
                            <a:picLocks noChangeArrowheads="1"/>
                          </pic:cNvPicPr>
                        </pic:nvPicPr>
                        <pic:blipFill>
                          <a:blip r:embed="rId134">
                            <a:extLst>
                              <a:ext uri="{28A0092B-C50C-407E-A947-70E740481C1C}">
                                <a14:useLocalDpi xmlns:a14="http://schemas.microsoft.com/office/drawing/2010/main" val="0"/>
                              </a:ext>
                            </a:extLst>
                          </a:blip>
                          <a:srcRect l="51288" t="46912" r="13304" b="36156"/>
                          <a:stretch>
                            <a:fillRect/>
                          </a:stretch>
                        </pic:blipFill>
                        <pic:spPr bwMode="auto">
                          <a:xfrm>
                            <a:off x="0" y="0"/>
                            <a:ext cx="330" cy="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208562725" name="Line 102"/>
                        <wps:cNvCnPr>
                          <a:cxnSpLocks noChangeShapeType="1"/>
                        </wps:cNvCnPr>
                        <wps:spPr bwMode="auto">
                          <a:xfrm>
                            <a:off x="1" y="50"/>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5B154D46" id="Group 101" o:spid="_x0000_s1026" style="width:297pt;height:153pt;mso-position-horizontal-relative:char;mso-position-vertical-relative:line" coordsize="330,1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">
                <v:shape id="Picture 103" o:spid="_x0000_s1027" type="#_x0000_t75" style="position:absolute;width:330;height:1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" filled="t">
                  <v:imagedata r:id="rId135" o:title="" croptop="30744f" cropbottom="23695f" cropleft="33612f" cropright="8719f"/>
                  <o:lock v:ext="edit" aspectratio="f"/>
                </v:shape>
                <v:line id="Line 102" o:spid="_x0000_s1028" style="position:absolute;visibility:visible;mso-wrap-style:square" from="1,50" to="2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" strokecolor="#d00000" strokeweight="1.8pt">
                  <v:stroke endarrow="block"/>
                </v:line>
                <w10:anchorlock/>
              </v:group>
            </w:pict>
          </mc:Fallback>
        </mc:AlternateContent>
      </w:r>
    </w:p>
    <w:p w14:paraId="33AAD047" w14:textId="77777777" w:rsidR="00B51D14" w:rsidRDefault="00000000">
      <w:pPr>
        <w:keepLines/>
        <w:spacing w:after="200"/>
      </w:pPr>
      <w:r>
        <w:rPr>
          <w:b/>
          <w:sz w:val="18"/>
        </w:rPr>
        <w:t xml:space="preserve">Figure 33. </w:t>
      </w:r>
      <w:r>
        <w:rPr>
          <w:sz w:val="18"/>
        </w:rPr>
        <w:t xml:space="preserve">Live </w:t>
      </w:r>
      <w:proofErr w:type="gramStart"/>
      <w:r>
        <w:rPr>
          <w:sz w:val="18"/>
        </w:rPr>
        <w:t>recheck:</w:t>
      </w:r>
      <w:proofErr w:type="gramEnd"/>
      <w:r>
        <w:rPr>
          <w:sz w:val="18"/>
        </w:rPr>
        <w:t xml:space="preserve"> selecting “Food Poisoning” in “Mobile Food Complaint” also offers “Code Concerns” as a service to switch to. </w:t>
      </w:r>
      <w:hyperlink r:id="rId136">
        <w:r w:rsidR="00B51D14">
          <w:rPr>
            <w:color w:val="1F4E79"/>
            <w:u w:val="single"/>
          </w:rPr>
          <w:t>Dallas 311</w:t>
        </w:r>
      </w:hyperlink>
      <w:r>
        <w:rPr>
          <w:sz w:val="18"/>
        </w:rPr>
        <w:t>, captured October 17, 2026.</w:t>
      </w:r>
    </w:p>
    <w:p w14:paraId="3B050996" w14:textId="10C637BC" w:rsidR="00B51D14" w:rsidRDefault="007C69B0">
      <w:pPr>
        <w:keepNext/>
        <w:spacing w:before="120" w:after="80"/>
      </w:pPr>
      <w:r>
        <w:rPr>
          <w:noProof/>
        </w:rPr>
        <mc:AlternateContent>
          <mc:Choice Requires="wpg">
            <w:drawing>
              <wp:inline distT="0" distB="0" distL="0" distR="0" wp14:anchorId="033E140C" wp14:editId="0C82CB84">
                <wp:extent cx="4754880" cy="2510155"/>
                <wp:effectExtent l="2540" t="1270" r="0" b="3175"/>
                <wp:docPr id="1707159139"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510155"/>
                          <a:chOff x="0" y="0"/>
                          <a:chExt cx="466" cy="246"/>
                        </a:xfrm>
                      </wpg:grpSpPr>
                      <pic:pic xmlns:pic="http://schemas.openxmlformats.org/drawingml/2006/picture">
                        <pic:nvPicPr>
                          <pic:cNvPr id="194678525" name="Picture 100"/>
                          <pic:cNvPicPr preferRelativeResize="0">
                            <a:picLocks noChangeArrowheads="1"/>
                          </pic:cNvPicPr>
                        </pic:nvPicPr>
                        <pic:blipFill>
                          <a:blip r:embed="rId137">
                            <a:extLst>
                              <a:ext uri="{28A0092B-C50C-407E-A947-70E740481C1C}">
                                <a14:useLocalDpi xmlns:a14="http://schemas.microsoft.com/office/drawing/2010/main" val="0"/>
                              </a:ext>
                            </a:extLst>
                          </a:blip>
                          <a:srcRect l="63594" t="20833" b="45000"/>
                          <a:stretch>
                            <a:fillRect/>
                          </a:stretch>
                        </pic:blipFill>
                        <pic:spPr bwMode="auto">
                          <a:xfrm>
                            <a:off x="0" y="0"/>
                            <a:ext cx="466" cy="2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895164273" name="Line 99"/>
                        <wps:cNvCnPr>
                          <a:cxnSpLocks noChangeShapeType="1"/>
                        </wps:cNvCnPr>
                        <wps:spPr bwMode="auto">
                          <a:xfrm>
                            <a:off x="237" y="165"/>
                            <a:ext cx="133"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65914828" name="Line 98"/>
                        <wps:cNvCnPr>
                          <a:cxnSpLocks noChangeShapeType="1"/>
                        </wps:cNvCnPr>
                        <wps:spPr bwMode="auto">
                          <a:xfrm>
                            <a:off x="25" y="187"/>
                            <a:ext cx="353"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101FE00" id="Group 97" o:spid="_x0000_s1026" style="width:374.4pt;height:197.65pt;mso-position-horizontal-relative:char;mso-position-vertical-relative:line" coordsize="466,2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">
                <v:shape id="Picture 100" o:spid="_x0000_s1027" type="#_x0000_t75" style="position:absolute;width:466;height:24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" filled="t">
                  <v:imagedata r:id="rId138" o:title="" croptop="13653f" cropbottom="29491f" cropleft="41677f"/>
                  <o:lock v:ext="edit" aspectratio="f"/>
                </v:shape>
                <v:line id="Line 99" o:spid="_x0000_s1028" style="position:absolute;visibility:visible;mso-wrap-style:square" from="237,165" to="370,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" strokecolor="#d00000" strokeweight="1.8pt"/>
                <v:line id="Line 98" o:spid="_x0000_s1029" style="position:absolute;visibility:visible;mso-wrap-style:square" from="25,187" to="378,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" strokecolor="#d00000" strokeweight="1.8pt"/>
                <w10:anchorlock/>
              </v:group>
            </w:pict>
          </mc:Fallback>
        </mc:AlternateContent>
      </w:r>
    </w:p>
    <w:p w14:paraId="4B4D9882" w14:textId="77777777" w:rsidR="00B51D14" w:rsidRDefault="00000000">
      <w:pPr>
        <w:keepLines/>
        <w:spacing w:after="200"/>
      </w:pPr>
      <w:r>
        <w:rPr>
          <w:b/>
          <w:sz w:val="18"/>
        </w:rPr>
        <w:t xml:space="preserve">Figure 34. </w:t>
      </w:r>
      <w:r>
        <w:rPr>
          <w:sz w:val="18"/>
        </w:rPr>
        <w:t xml:space="preserve">The mobile-food description tells residents to call 311 for food poisoning. </w:t>
      </w:r>
      <w:hyperlink r:id="rId139">
        <w:r w:rsidR="00B51D14">
          <w:rPr>
            <w:color w:val="1F4E79"/>
            <w:u w:val="single"/>
          </w:rPr>
          <w:t>Dallas 311</w:t>
        </w:r>
      </w:hyperlink>
      <w:r>
        <w:rPr>
          <w:sz w:val="18"/>
        </w:rPr>
        <w:t>, captured October 17, 2026.</w:t>
      </w:r>
    </w:p>
    <w:p w14:paraId="7AE084F8" w14:textId="77777777" w:rsidR="00B51D14" w:rsidRDefault="00000000">
      <w:pPr>
        <w:pStyle w:val="Heading3"/>
      </w:pPr>
      <w:r>
        <w:t>19. Construction service names and the work they cover.</w:t>
      </w:r>
    </w:p>
    <w:p w14:paraId="125A24D1" w14:textId="77777777" w:rsidR="00B51D14" w:rsidRDefault="00000000">
      <w:pPr>
        <w:keepLines/>
      </w:pPr>
      <w:r>
        <w:t>“Paving Reconstruction Project” tells residents to use “Construction Status Inquiry/Status” for utility work or work by other contractors. The saved public service is named “Construction Right of Way/Status Inquiry”. That service also says it covers City projects, which may also fall under “Paving Reconstruction Project”.</w:t>
      </w:r>
    </w:p>
    <w:p w14:paraId="2743302E" w14:textId="77777777" w:rsidR="00B51D14" w:rsidRDefault="00000000">
      <w:pPr>
        <w:keepLines/>
      </w:pPr>
      <w:r>
        <w:lastRenderedPageBreak/>
        <w:t>Do “Construction Status Inquiry/Status” and “Construction Right of Way/Status Inquiry” refer to the same service? When City construction is underway, how should residents choose between that service and “Paving Reconstruction Project”?</w:t>
      </w:r>
    </w:p>
    <w:p w14:paraId="579C2EC6" w14:textId="77777777" w:rsidR="00B51D14" w:rsidRDefault="00000000">
      <w:pPr>
        <w:keepNext/>
        <w:keepLines/>
        <w:spacing w:before="100" w:after="40"/>
      </w:pPr>
      <w:r>
        <w:rPr>
          <w:b/>
        </w:rPr>
        <w:t>POSSIBLE ANSWERS</w:t>
      </w:r>
      <w:r>
        <w:t>:</w:t>
      </w:r>
    </w:p>
    <w:p w14:paraId="1DBB4882" w14:textId="77777777" w:rsidR="00B51D14" w:rsidRDefault="00000000">
      <w:pPr>
        <w:keepNext/>
        <w:keepLines/>
        <w:spacing w:after="40"/>
      </w:pPr>
      <w:r>
        <w:rPr>
          <w:b/>
        </w:rPr>
        <w:t>A.</w:t>
      </w:r>
      <w:r>
        <w:t xml:space="preserve"> The two construction inquiry names refer to the same service; use “Paving Reconstruction Project” for City paving and “Construction Right of Way/Status Inquiry” for utility or other contractor work.</w:t>
      </w:r>
    </w:p>
    <w:p w14:paraId="34D97041" w14:textId="77777777" w:rsidR="00B51D14" w:rsidRDefault="00000000">
      <w:pPr>
        <w:keepNext/>
        <w:keepLines/>
        <w:spacing w:after="40"/>
      </w:pPr>
      <w:r>
        <w:rPr>
          <w:b/>
        </w:rPr>
        <w:t>B.</w:t>
      </w:r>
      <w:r>
        <w:t xml:space="preserve"> The two inquiry names refer to the same service, and either public service can accept questions about City paving projects.</w:t>
      </w:r>
    </w:p>
    <w:p w14:paraId="14B43CF7" w14:textId="77777777" w:rsidR="00B51D14" w:rsidRDefault="00000000">
      <w:pPr>
        <w:keepNext/>
        <w:keepLines/>
        <w:spacing w:after="40"/>
      </w:pPr>
      <w:r>
        <w:rPr>
          <w:b/>
        </w:rPr>
        <w:t>C.</w:t>
      </w:r>
      <w:r>
        <w:t xml:space="preserve"> The names refer to separate services with different coverage; staff should provide the correct public name and reporting instructions for each type of project.</w:t>
      </w:r>
    </w:p>
    <w:p w14:paraId="619390EB" w14:textId="77777777" w:rsidR="00B51D14" w:rsidRDefault="00000000">
      <w:pPr>
        <w:keepLines/>
        <w:spacing w:after="40"/>
      </w:pPr>
      <w:r>
        <w:rPr>
          <w:b/>
        </w:rPr>
        <w:t>D.</w:t>
      </w:r>
      <w:r>
        <w:t xml:space="preserve"> Other: _____________</w:t>
      </w:r>
    </w:p>
    <w:p w14:paraId="752B6242" w14:textId="77777777" w:rsidR="00B51D14" w:rsidRDefault="00000000">
      <w:pPr>
        <w:keepNext/>
        <w:keepLines/>
        <w:spacing w:before="100" w:after="40"/>
      </w:pPr>
      <w:r>
        <w:rPr>
          <w:b/>
        </w:rPr>
        <w:t>EVIDENCE:</w:t>
      </w:r>
    </w:p>
    <w:p w14:paraId="1C65647B" w14:textId="75629ADE" w:rsidR="00B51D14" w:rsidRDefault="00000000">
      <w:pPr>
        <w:keepLines/>
        <w:spacing w:after="20"/>
      </w:pPr>
      <w:r>
        <w:t xml:space="preserve">• </w:t>
      </w:r>
      <w:hyperlink r:id="rId140">
        <w:r w:rsidR="00B51D14">
          <w:rPr>
            <w:color w:val="1F4E79"/>
            <w:u w:val="single"/>
          </w:rPr>
          <w:t>Paving Reconstruction Project</w:t>
        </w:r>
      </w:hyperlink>
    </w:p>
    <w:p w14:paraId="78CC88BD" w14:textId="48D95AA3" w:rsidR="00B51D14" w:rsidRDefault="00000000">
      <w:pPr>
        <w:keepLines/>
        <w:spacing w:after="20"/>
      </w:pPr>
      <w:r>
        <w:t xml:space="preserve">• </w:t>
      </w:r>
      <w:hyperlink r:id="rId141">
        <w:r w:rsidR="00B51D14">
          <w:rPr>
            <w:color w:val="1F4E79"/>
            <w:u w:val="single"/>
          </w:rPr>
          <w:t>Construction Right of Way/Status Inquiry</w:t>
        </w:r>
      </w:hyperlink>
    </w:p>
    <w:p w14:paraId="59A6B47E" w14:textId="77777777" w:rsidR="00B51D14" w:rsidRDefault="00000000">
      <w:pPr>
        <w:keepNext/>
        <w:keepLines/>
        <w:spacing w:before="100" w:after="40"/>
      </w:pPr>
      <w:r>
        <w:rPr>
          <w:b/>
        </w:rPr>
        <w:t>SCREENSHOT EVIDENCE:</w:t>
      </w:r>
    </w:p>
    <w:p w14:paraId="6B672D19" w14:textId="579F2AF0" w:rsidR="00B51D14" w:rsidRDefault="007C69B0">
      <w:pPr>
        <w:keepNext/>
        <w:spacing w:before="120" w:after="80"/>
      </w:pPr>
      <w:r>
        <w:rPr>
          <w:noProof/>
        </w:rPr>
        <mc:AlternateContent>
          <mc:Choice Requires="wpg">
            <w:drawing>
              <wp:inline distT="0" distB="0" distL="0" distR="0" wp14:anchorId="64A70513" wp14:editId="75945C20">
                <wp:extent cx="4754880" cy="3204845"/>
                <wp:effectExtent l="2540" t="1270" r="0" b="0"/>
                <wp:docPr id="69826189"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204845"/>
                          <a:chOff x="0" y="0"/>
                          <a:chExt cx="451" cy="304"/>
                        </a:xfrm>
                      </wpg:grpSpPr>
                      <pic:pic xmlns:pic="http://schemas.openxmlformats.org/drawingml/2006/picture">
                        <pic:nvPicPr>
                          <pic:cNvPr id="1328805424" name="Picture 96"/>
                          <pic:cNvPicPr preferRelativeResize="0">
                            <a:picLocks noChangeArrowheads="1"/>
                          </pic:cNvPicPr>
                        </pic:nvPicPr>
                        <pic:blipFill>
                          <a:blip r:embed="rId142">
                            <a:extLst>
                              <a:ext uri="{28A0092B-C50C-407E-A947-70E740481C1C}">
                                <a14:useLocalDpi xmlns:a14="http://schemas.microsoft.com/office/drawing/2010/main" val="0"/>
                              </a:ext>
                            </a:extLst>
                          </a:blip>
                          <a:srcRect l="63594" t="20833" r="1172" b="36945"/>
                          <a:stretch>
                            <a:fillRect/>
                          </a:stretch>
                        </pic:blipFill>
                        <pic:spPr bwMode="auto">
                          <a:xfrm>
                            <a:off x="0" y="0"/>
                            <a:ext cx="451" cy="3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185452675" name="Line 95"/>
                        <wps:cNvCnPr>
                          <a:cxnSpLocks noChangeShapeType="1"/>
                        </wps:cNvCnPr>
                        <wps:spPr bwMode="auto">
                          <a:xfrm>
                            <a:off x="25" y="223"/>
                            <a:ext cx="36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4D25CCC" id="Group 94" o:spid="_x0000_s1026" style="width:374.4pt;height:252.35pt;mso-position-horizontal-relative:char;mso-position-vertical-relative:line" coordsize="451,3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">
                <v:shape id="Picture 96" o:spid="_x0000_s1027" type="#_x0000_t75" style="position:absolute;width:451;height:3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" filled="t">
                  <v:imagedata r:id="rId143" o:title="" croptop="13653f" cropbottom="24212f" cropleft="41677f" cropright="768f"/>
                  <o:lock v:ext="edit" aspectratio="f"/>
                </v:shape>
                <v:line id="Line 95" o:spid="_x0000_s1028" style="position:absolute;visibility:visible;mso-wrap-style:square" from="25,223" to="390,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" strokecolor="#d00000" strokeweight="1.8pt"/>
                <w10:anchorlock/>
              </v:group>
            </w:pict>
          </mc:Fallback>
        </mc:AlternateContent>
      </w:r>
    </w:p>
    <w:p w14:paraId="703A046D" w14:textId="77777777" w:rsidR="00B51D14" w:rsidRDefault="00000000">
      <w:pPr>
        <w:keepLines/>
        <w:spacing w:after="200"/>
      </w:pPr>
      <w:r>
        <w:rPr>
          <w:b/>
          <w:sz w:val="18"/>
        </w:rPr>
        <w:t xml:space="preserve">Figure 35. </w:t>
      </w:r>
      <w:r>
        <w:rPr>
          <w:sz w:val="18"/>
        </w:rPr>
        <w:t xml:space="preserve">The public title is “Construction Right of Way/Status Inquiry”, and its description includes City work. </w:t>
      </w:r>
      <w:hyperlink r:id="rId144">
        <w:r w:rsidR="00B51D14">
          <w:rPr>
            <w:color w:val="1F4E79"/>
            <w:u w:val="single"/>
          </w:rPr>
          <w:t>Dallas 311</w:t>
        </w:r>
      </w:hyperlink>
      <w:r>
        <w:rPr>
          <w:sz w:val="18"/>
        </w:rPr>
        <w:t>, captured October 17, 2026.</w:t>
      </w:r>
    </w:p>
    <w:p w14:paraId="7CC8BC9C" w14:textId="2E52F59E" w:rsidR="00B51D14" w:rsidRDefault="007C69B0">
      <w:pPr>
        <w:keepNext/>
        <w:spacing w:before="120" w:after="80"/>
      </w:pPr>
      <w:r>
        <w:rPr>
          <w:noProof/>
        </w:rPr>
        <w:lastRenderedPageBreak/>
        <mc:AlternateContent>
          <mc:Choice Requires="wpg">
            <w:drawing>
              <wp:inline distT="0" distB="0" distL="0" distR="0" wp14:anchorId="5A136888" wp14:editId="68841628">
                <wp:extent cx="4480560" cy="2548890"/>
                <wp:effectExtent l="2540" t="1270" r="0" b="2540"/>
                <wp:docPr id="1035933755"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0560" cy="2548890"/>
                          <a:chOff x="0" y="0"/>
                          <a:chExt cx="392" cy="223"/>
                        </a:xfrm>
                      </wpg:grpSpPr>
                      <pic:pic xmlns:pic="http://schemas.openxmlformats.org/drawingml/2006/picture">
                        <pic:nvPicPr>
                          <pic:cNvPr id="1200114416" name="Picture 93"/>
                          <pic:cNvPicPr preferRelativeResize="0">
                            <a:picLocks noChangeArrowheads="1"/>
                          </pic:cNvPicPr>
                        </pic:nvPicPr>
                        <pic:blipFill>
                          <a:blip r:embed="rId145">
                            <a:extLst>
                              <a:ext uri="{28A0092B-C50C-407E-A947-70E740481C1C}">
                                <a14:useLocalDpi xmlns:a14="http://schemas.microsoft.com/office/drawing/2010/main" val="0"/>
                              </a:ext>
                            </a:extLst>
                          </a:blip>
                          <a:srcRect l="33905" t="39940" r="24034" b="37848"/>
                          <a:stretch>
                            <a:fillRect/>
                          </a:stretch>
                        </pic:blipFill>
                        <pic:spPr bwMode="auto">
                          <a:xfrm>
                            <a:off x="0" y="0"/>
                            <a:ext cx="392" cy="2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238689242" name="Line 92"/>
                        <wps:cNvCnPr>
                          <a:cxnSpLocks noChangeShapeType="1"/>
                        </wps:cNvCnPr>
                        <wps:spPr bwMode="auto">
                          <a:xfrm>
                            <a:off x="1" y="119"/>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17B2BDB7" id="Group 91" o:spid="_x0000_s1026" style="width:352.8pt;height:200.7pt;mso-position-horizontal-relative:char;mso-position-vertical-relative:line" coordsize="392,2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">
                <v:shape id="Picture 93" o:spid="_x0000_s1027" type="#_x0000_t75" style="position:absolute;width:392;height:2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" filled="t">
                  <v:imagedata r:id="rId146" o:title="" croptop="26175f" cropbottom="24804f" cropleft="22220f" cropright="15751f"/>
                  <o:lock v:ext="edit" aspectratio="f"/>
                </v:shape>
                <v:line id="Line 92" o:spid="_x0000_s1028" style="position:absolute;visibility:visible;mso-wrap-style:square" from="1,119" to="20,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" strokecolor="#d00000" strokeweight="1.8pt">
                  <v:stroke endarrow="block"/>
                </v:line>
                <w10:anchorlock/>
              </v:group>
            </w:pict>
          </mc:Fallback>
        </mc:AlternateContent>
      </w:r>
    </w:p>
    <w:p w14:paraId="3BF8A5FB" w14:textId="77777777" w:rsidR="00B51D14" w:rsidRDefault="00000000">
      <w:pPr>
        <w:keepLines/>
        <w:spacing w:after="200"/>
      </w:pPr>
      <w:r>
        <w:rPr>
          <w:b/>
          <w:sz w:val="18"/>
        </w:rPr>
        <w:t xml:space="preserve">Figure 36. </w:t>
      </w:r>
      <w:r>
        <w:rPr>
          <w:sz w:val="18"/>
        </w:rPr>
        <w:t xml:space="preserve">The “Paving Reconstruction Project” alert refers utility or contractor work to “Construction Status Inquiry/Status”. </w:t>
      </w:r>
      <w:hyperlink r:id="rId147">
        <w:r w:rsidR="00B51D14">
          <w:rPr>
            <w:color w:val="1F4E79"/>
            <w:u w:val="single"/>
          </w:rPr>
          <w:t>Dallas 311</w:t>
        </w:r>
      </w:hyperlink>
      <w:r>
        <w:rPr>
          <w:sz w:val="18"/>
        </w:rPr>
        <w:t>, captured October 17, 2026.</w:t>
      </w:r>
    </w:p>
    <w:p w14:paraId="4D046B05" w14:textId="77777777" w:rsidR="00B51D14" w:rsidRDefault="00000000">
      <w:pPr>
        <w:pStyle w:val="Heading3"/>
      </w:pPr>
      <w:r>
        <w:t>20. Park encampments and loose dogs.</w:t>
      </w:r>
    </w:p>
    <w:p w14:paraId="3D8A7AAE" w14:textId="77777777" w:rsidR="00B51D14" w:rsidRDefault="00000000">
      <w:pPr>
        <w:keepLines/>
      </w:pPr>
      <w:r>
        <w:t>“Park Maintenance/</w:t>
      </w:r>
      <w:proofErr w:type="spellStart"/>
      <w:r>
        <w:t>Misc</w:t>
      </w:r>
      <w:proofErr w:type="spellEnd"/>
      <w:r>
        <w:t>” says Park &amp; Recreation does not handle encampments. However, a suggestion popup recommended “Park Maintenance/</w:t>
      </w:r>
      <w:proofErr w:type="spellStart"/>
      <w:r>
        <w:t>Misc</w:t>
      </w:r>
      <w:proofErr w:type="spellEnd"/>
      <w:r>
        <w:t>” for an encampment. The service also says Park Rangers cannot capture loose dogs that have no owner.</w:t>
      </w:r>
    </w:p>
    <w:p w14:paraId="04913337" w14:textId="77777777" w:rsidR="00B51D14" w:rsidRDefault="00000000">
      <w:pPr>
        <w:keepLines/>
      </w:pPr>
      <w:r>
        <w:t>Should residents use “Homeless Encampment” to report an encampment in a park? Should they use “Animal Loose” for a loose dog with no owner in a park, or is another service responsible?</w:t>
      </w:r>
    </w:p>
    <w:p w14:paraId="51667BD4" w14:textId="77777777" w:rsidR="00B51D14" w:rsidRDefault="00000000">
      <w:pPr>
        <w:keepLines/>
      </w:pPr>
      <w:r>
        <w:rPr>
          <w:b/>
        </w:rPr>
        <w:t>Live recheck — October 17, 2026:</w:t>
      </w:r>
      <w:r>
        <w:t xml:space="preserve"> The live popup includes a separate “Homeless Encampment” option with “Switch </w:t>
      </w:r>
      <w:proofErr w:type="gramStart"/>
      <w:r>
        <w:t>To</w:t>
      </w:r>
      <w:proofErr w:type="gramEnd"/>
      <w:r>
        <w:t xml:space="preserve"> This Service”. The saved observation did not record this option.</w:t>
      </w:r>
    </w:p>
    <w:p w14:paraId="63A94C5B" w14:textId="77777777" w:rsidR="00B51D14" w:rsidRDefault="00000000">
      <w:pPr>
        <w:keepNext/>
        <w:keepLines/>
        <w:spacing w:before="100" w:after="40"/>
      </w:pPr>
      <w:r>
        <w:rPr>
          <w:b/>
        </w:rPr>
        <w:t>POSSIBLE ANSWERS</w:t>
      </w:r>
      <w:r>
        <w:t>:</w:t>
      </w:r>
    </w:p>
    <w:p w14:paraId="70E31ED0" w14:textId="77777777" w:rsidR="00B51D14" w:rsidRDefault="00000000">
      <w:pPr>
        <w:keepNext/>
        <w:keepLines/>
        <w:spacing w:after="40"/>
      </w:pPr>
      <w:r>
        <w:rPr>
          <w:b/>
        </w:rPr>
        <w:t>A.</w:t>
      </w:r>
      <w:r>
        <w:t xml:space="preserve"> Use “Homeless Encampment” for park encampments and “Animal Loose” for loose dogs with no owner; correct the park service suggestion.</w:t>
      </w:r>
    </w:p>
    <w:p w14:paraId="54221702" w14:textId="77777777" w:rsidR="00B51D14" w:rsidRDefault="00000000">
      <w:pPr>
        <w:keepNext/>
        <w:keepLines/>
        <w:spacing w:after="40"/>
      </w:pPr>
      <w:r>
        <w:rPr>
          <w:b/>
        </w:rPr>
        <w:t>B.</w:t>
      </w:r>
      <w:r>
        <w:t xml:space="preserve"> Use “Park Maintenance/</w:t>
      </w:r>
      <w:proofErr w:type="spellStart"/>
      <w:r>
        <w:t>Misc</w:t>
      </w:r>
      <w:proofErr w:type="spellEnd"/>
      <w:r>
        <w:t>” to report both concerns; park staff send them to the teams that can respond.</w:t>
      </w:r>
    </w:p>
    <w:p w14:paraId="3AD994E6" w14:textId="77777777" w:rsidR="00B51D14" w:rsidRDefault="00000000">
      <w:pPr>
        <w:keepNext/>
        <w:keepLines/>
        <w:spacing w:after="40"/>
      </w:pPr>
      <w:r>
        <w:rPr>
          <w:b/>
        </w:rPr>
        <w:t>C.</w:t>
      </w:r>
      <w:r>
        <w:t xml:space="preserve"> Use “Homeless Encampment” for encampments and call 311 for loose dogs in parks so staff can arrange a response.</w:t>
      </w:r>
    </w:p>
    <w:p w14:paraId="483207FB" w14:textId="77777777" w:rsidR="00B51D14" w:rsidRDefault="00000000">
      <w:pPr>
        <w:keepLines/>
        <w:spacing w:after="40"/>
      </w:pPr>
      <w:r>
        <w:rPr>
          <w:b/>
        </w:rPr>
        <w:t>D.</w:t>
      </w:r>
      <w:r>
        <w:t xml:space="preserve"> Other: _____________</w:t>
      </w:r>
    </w:p>
    <w:p w14:paraId="42690C83" w14:textId="77777777" w:rsidR="00B51D14" w:rsidRDefault="00000000">
      <w:pPr>
        <w:keepNext/>
        <w:keepLines/>
        <w:spacing w:before="100" w:after="40"/>
      </w:pPr>
      <w:r>
        <w:rPr>
          <w:b/>
        </w:rPr>
        <w:t>EVIDENCE:</w:t>
      </w:r>
    </w:p>
    <w:p w14:paraId="5311DFBF" w14:textId="1BE5BD6F" w:rsidR="00B51D14" w:rsidRDefault="00000000">
      <w:pPr>
        <w:keepLines/>
        <w:spacing w:after="20"/>
      </w:pPr>
      <w:r>
        <w:t xml:space="preserve">• </w:t>
      </w:r>
      <w:hyperlink r:id="rId148">
        <w:r w:rsidR="00B51D14">
          <w:rPr>
            <w:color w:val="1F4E79"/>
            <w:u w:val="single"/>
          </w:rPr>
          <w:t>Park Maintenance/</w:t>
        </w:r>
        <w:proofErr w:type="spellStart"/>
        <w:r w:rsidR="00B51D14">
          <w:rPr>
            <w:color w:val="1F4E79"/>
            <w:u w:val="single"/>
          </w:rPr>
          <w:t>Misc</w:t>
        </w:r>
        <w:proofErr w:type="spellEnd"/>
      </w:hyperlink>
    </w:p>
    <w:p w14:paraId="6FC17A46" w14:textId="3215C7F9" w:rsidR="00B51D14" w:rsidRDefault="00000000">
      <w:pPr>
        <w:keepLines/>
        <w:spacing w:after="20"/>
      </w:pPr>
      <w:r>
        <w:t xml:space="preserve">• </w:t>
      </w:r>
      <w:hyperlink r:id="rId149">
        <w:r w:rsidR="00B51D14">
          <w:rPr>
            <w:color w:val="1F4E79"/>
            <w:u w:val="single"/>
          </w:rPr>
          <w:t>Homeless Encampment</w:t>
        </w:r>
      </w:hyperlink>
    </w:p>
    <w:p w14:paraId="6C7CD21A" w14:textId="13CD3239" w:rsidR="00B51D14" w:rsidRDefault="00000000">
      <w:pPr>
        <w:keepLines/>
        <w:spacing w:after="20"/>
      </w:pPr>
      <w:r>
        <w:t xml:space="preserve">• </w:t>
      </w:r>
      <w:hyperlink r:id="rId150">
        <w:r w:rsidR="00B51D14">
          <w:rPr>
            <w:color w:val="1F4E79"/>
            <w:u w:val="single"/>
          </w:rPr>
          <w:t>Animal Loose</w:t>
        </w:r>
      </w:hyperlink>
    </w:p>
    <w:p w14:paraId="0B952742" w14:textId="77777777" w:rsidR="00B51D14" w:rsidRDefault="00000000">
      <w:pPr>
        <w:keepNext/>
        <w:keepLines/>
        <w:spacing w:before="100" w:after="40"/>
      </w:pPr>
      <w:r>
        <w:rPr>
          <w:b/>
        </w:rPr>
        <w:lastRenderedPageBreak/>
        <w:t>SCREENSHOT EVIDENCE:</w:t>
      </w:r>
    </w:p>
    <w:p w14:paraId="740FD388" w14:textId="62E2F7F9" w:rsidR="00B51D14" w:rsidRDefault="007C69B0">
      <w:pPr>
        <w:keepNext/>
        <w:spacing w:before="120" w:after="80"/>
      </w:pPr>
      <w:r>
        <w:rPr>
          <w:noProof/>
        </w:rPr>
        <mc:AlternateContent>
          <mc:Choice Requires="wpg">
            <w:drawing>
              <wp:inline distT="0" distB="0" distL="0" distR="0" wp14:anchorId="0CDAB7F0" wp14:editId="6F81D55B">
                <wp:extent cx="3771900" cy="1943100"/>
                <wp:effectExtent l="2540" t="4445" r="0" b="0"/>
                <wp:docPr id="1630733995"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1943100"/>
                          <a:chOff x="0" y="0"/>
                          <a:chExt cx="330" cy="170"/>
                        </a:xfrm>
                      </wpg:grpSpPr>
                      <pic:pic xmlns:pic="http://schemas.openxmlformats.org/drawingml/2006/picture">
                        <pic:nvPicPr>
                          <pic:cNvPr id="1712333659" name="Picture 90"/>
                          <pic:cNvPicPr preferRelativeResize="0">
                            <a:picLocks noChangeArrowheads="1"/>
                          </pic:cNvPicPr>
                        </pic:nvPicPr>
                        <pic:blipFill>
                          <a:blip r:embed="rId151">
                            <a:extLst>
                              <a:ext uri="{28A0092B-C50C-407E-A947-70E740481C1C}">
                                <a14:useLocalDpi xmlns:a14="http://schemas.microsoft.com/office/drawing/2010/main" val="0"/>
                              </a:ext>
                            </a:extLst>
                          </a:blip>
                          <a:srcRect l="51288" t="48506" r="13304" b="34561"/>
                          <a:stretch>
                            <a:fillRect/>
                          </a:stretch>
                        </pic:blipFill>
                        <pic:spPr bwMode="auto">
                          <a:xfrm>
                            <a:off x="0" y="0"/>
                            <a:ext cx="330" cy="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893400519" name="Line 89"/>
                        <wps:cNvCnPr>
                          <a:cxnSpLocks noChangeShapeType="1"/>
                        </wps:cNvCnPr>
                        <wps:spPr bwMode="auto">
                          <a:xfrm>
                            <a:off x="1" y="50"/>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E15BA4A" id="Group 88" o:spid="_x0000_s1026" style="width:297pt;height:153pt;mso-position-horizontal-relative:char;mso-position-vertical-relative:line" coordsize="330,1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">
                <v:shape id="Picture 90" o:spid="_x0000_s1027" type="#_x0000_t75" style="position:absolute;width:330;height:1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" filled="t">
                  <v:imagedata r:id="rId152" o:title="" croptop="31789f" cropbottom="22650f" cropleft="33612f" cropright="8719f"/>
                  <o:lock v:ext="edit" aspectratio="f"/>
                </v:shape>
                <v:line id="Line 89" o:spid="_x0000_s1028" style="position:absolute;visibility:visible;mso-wrap-style:square" from="1,50" to="2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" strokecolor="#d00000" strokeweight="1.8pt">
                  <v:stroke endarrow="block"/>
                </v:line>
                <w10:anchorlock/>
              </v:group>
            </w:pict>
          </mc:Fallback>
        </mc:AlternateContent>
      </w:r>
    </w:p>
    <w:p w14:paraId="1E331054" w14:textId="77777777" w:rsidR="00B51D14" w:rsidRDefault="00000000">
      <w:pPr>
        <w:keepLines/>
        <w:spacing w:after="200"/>
      </w:pPr>
      <w:r>
        <w:rPr>
          <w:b/>
          <w:sz w:val="18"/>
        </w:rPr>
        <w:t xml:space="preserve">Figure 37. </w:t>
      </w:r>
      <w:r>
        <w:rPr>
          <w:sz w:val="18"/>
        </w:rPr>
        <w:t xml:space="preserve">Live recheck: the popup offers “Homeless Encampment” with “Switch </w:t>
      </w:r>
      <w:proofErr w:type="gramStart"/>
      <w:r>
        <w:rPr>
          <w:sz w:val="18"/>
        </w:rPr>
        <w:t>To</w:t>
      </w:r>
      <w:proofErr w:type="gramEnd"/>
      <w:r>
        <w:rPr>
          <w:sz w:val="18"/>
        </w:rPr>
        <w:t xml:space="preserve"> This Service”, unlike the earlier saved observation. </w:t>
      </w:r>
      <w:hyperlink r:id="rId153">
        <w:r w:rsidR="00B51D14">
          <w:rPr>
            <w:color w:val="1F4E79"/>
            <w:u w:val="single"/>
          </w:rPr>
          <w:t>Dallas 311</w:t>
        </w:r>
      </w:hyperlink>
      <w:r>
        <w:rPr>
          <w:sz w:val="18"/>
        </w:rPr>
        <w:t>, captured October 17, 2026.</w:t>
      </w:r>
    </w:p>
    <w:p w14:paraId="28062D2D" w14:textId="32D7E22E" w:rsidR="00B51D14" w:rsidRDefault="007C69B0">
      <w:pPr>
        <w:keepNext/>
        <w:spacing w:before="120" w:after="80"/>
      </w:pPr>
      <w:r>
        <w:rPr>
          <w:noProof/>
        </w:rPr>
        <mc:AlternateContent>
          <mc:Choice Requires="wpg">
            <w:drawing>
              <wp:inline distT="0" distB="0" distL="0" distR="0" wp14:anchorId="4F3AF88D" wp14:editId="1AD9DBF4">
                <wp:extent cx="4171950" cy="742950"/>
                <wp:effectExtent l="2540" t="635" r="0" b="0"/>
                <wp:docPr id="1408641786"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1950" cy="742950"/>
                          <a:chOff x="0" y="0"/>
                          <a:chExt cx="365" cy="65"/>
                        </a:xfrm>
                      </wpg:grpSpPr>
                      <pic:pic xmlns:pic="http://schemas.openxmlformats.org/drawingml/2006/picture">
                        <pic:nvPicPr>
                          <pic:cNvPr id="204154218" name="Picture 87"/>
                          <pic:cNvPicPr preferRelativeResize="0">
                            <a:picLocks noChangeArrowheads="1"/>
                          </pic:cNvPicPr>
                        </pic:nvPicPr>
                        <pic:blipFill>
                          <a:blip r:embed="rId154">
                            <a:extLst>
                              <a:ext uri="{28A0092B-C50C-407E-A947-70E740481C1C}">
                                <a14:useLocalDpi xmlns:a14="http://schemas.microsoft.com/office/drawing/2010/main" val="0"/>
                              </a:ext>
                            </a:extLst>
                          </a:blip>
                          <a:srcRect l="50000" t="8466" r="10837" b="85060"/>
                          <a:stretch>
                            <a:fillRect/>
                          </a:stretch>
                        </pic:blipFill>
                        <pic:spPr bwMode="auto">
                          <a:xfrm>
                            <a:off x="0" y="0"/>
                            <a:ext cx="365" cy="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061369993" name="Line 86"/>
                        <wps:cNvCnPr>
                          <a:cxnSpLocks noChangeShapeType="1"/>
                        </wps:cNvCnPr>
                        <wps:spPr bwMode="auto">
                          <a:xfrm>
                            <a:off x="3" y="33"/>
                            <a:ext cx="360"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A7C74A9" id="Group 85" o:spid="_x0000_s1026" style="width:328.5pt;height:58.5pt;mso-position-horizontal-relative:char;mso-position-vertical-relative:line" coordsize="365,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">
                <v:shape id="Picture 87" o:spid="_x0000_s1027" type="#_x0000_t75" style="position:absolute;width:365;height: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" filled="t">
                  <v:imagedata r:id="rId155" o:title="" croptop="5548f" cropbottom="55745f" cropleft=".5" cropright="7102f"/>
                  <o:lock v:ext="edit" aspectratio="f"/>
                </v:shape>
                <v:line id="Line 86" o:spid="_x0000_s1028" style="position:absolute;visibility:visible;mso-wrap-style:square" from="3,33" to="3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" strokecolor="#d00000" strokeweight="1.8pt"/>
                <w10:anchorlock/>
              </v:group>
            </w:pict>
          </mc:Fallback>
        </mc:AlternateContent>
      </w:r>
    </w:p>
    <w:p w14:paraId="0FFFD5D7" w14:textId="77777777" w:rsidR="00B51D14" w:rsidRDefault="00000000">
      <w:pPr>
        <w:keepLines/>
        <w:spacing w:after="200"/>
      </w:pPr>
      <w:r>
        <w:rPr>
          <w:b/>
          <w:sz w:val="18"/>
        </w:rPr>
        <w:t xml:space="preserve">Figure 38. </w:t>
      </w:r>
      <w:r>
        <w:rPr>
          <w:sz w:val="18"/>
        </w:rPr>
        <w:t>The “Park Maintenance/</w:t>
      </w:r>
      <w:proofErr w:type="spellStart"/>
      <w:r>
        <w:rPr>
          <w:sz w:val="18"/>
        </w:rPr>
        <w:t>Misc</w:t>
      </w:r>
      <w:proofErr w:type="spellEnd"/>
      <w:r>
        <w:rPr>
          <w:sz w:val="18"/>
        </w:rPr>
        <w:t xml:space="preserve">” form says Parks and Recreation does not address encampments. </w:t>
      </w:r>
      <w:hyperlink r:id="rId156">
        <w:r w:rsidR="00B51D14">
          <w:rPr>
            <w:color w:val="1F4E79"/>
            <w:u w:val="single"/>
          </w:rPr>
          <w:t>Dallas 311</w:t>
        </w:r>
      </w:hyperlink>
      <w:r>
        <w:rPr>
          <w:sz w:val="18"/>
        </w:rPr>
        <w:t>, captured October 17, 2026.</w:t>
      </w:r>
    </w:p>
    <w:p w14:paraId="64BB5F50" w14:textId="36C4C976" w:rsidR="00B51D14" w:rsidRDefault="007C69B0">
      <w:pPr>
        <w:keepNext/>
        <w:spacing w:before="120" w:after="80"/>
      </w:pPr>
      <w:r>
        <w:rPr>
          <w:noProof/>
        </w:rPr>
        <mc:AlternateContent>
          <mc:Choice Requires="wpg">
            <w:drawing>
              <wp:inline distT="0" distB="0" distL="0" distR="0" wp14:anchorId="46B52E01" wp14:editId="59B95A29">
                <wp:extent cx="4754880" cy="605790"/>
                <wp:effectExtent l="2540" t="1905" r="0" b="1905"/>
                <wp:docPr id="2035974674"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605790"/>
                          <a:chOff x="0" y="0"/>
                          <a:chExt cx="510" cy="65"/>
                        </a:xfrm>
                      </wpg:grpSpPr>
                      <pic:pic xmlns:pic="http://schemas.openxmlformats.org/drawingml/2006/picture">
                        <pic:nvPicPr>
                          <pic:cNvPr id="184879890" name="Picture 84"/>
                          <pic:cNvPicPr preferRelativeResize="0">
                            <a:picLocks noChangeArrowheads="1"/>
                          </pic:cNvPicPr>
                        </pic:nvPicPr>
                        <pic:blipFill>
                          <a:blip r:embed="rId157">
                            <a:extLst>
                              <a:ext uri="{28A0092B-C50C-407E-A947-70E740481C1C}">
                                <a14:useLocalDpi xmlns:a14="http://schemas.microsoft.com/office/drawing/2010/main" val="0"/>
                              </a:ext>
                            </a:extLst>
                          </a:blip>
                          <a:srcRect l="28433" t="8466" r="16846" b="85060"/>
                          <a:stretch>
                            <a:fillRect/>
                          </a:stretch>
                        </pic:blipFill>
                        <pic:spPr bwMode="auto">
                          <a:xfrm>
                            <a:off x="0" y="0"/>
                            <a:ext cx="510" cy="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905413998" name="Line 83"/>
                        <wps:cNvCnPr>
                          <a:cxnSpLocks noChangeShapeType="1"/>
                        </wps:cNvCnPr>
                        <wps:spPr bwMode="auto">
                          <a:xfrm>
                            <a:off x="35" y="33"/>
                            <a:ext cx="439"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8C250AF" id="Group 82" o:spid="_x0000_s1026" style="width:374.4pt;height:47.7pt;mso-position-horizontal-relative:char;mso-position-vertical-relative:line" coordsize="510,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">
                <v:shape id="Picture 84" o:spid="_x0000_s1027" type="#_x0000_t75" style="position:absolute;width:510;height: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" filled="t">
                  <v:imagedata r:id="rId158" o:title="" croptop="5548f" cropbottom="55745f" cropleft="18634f" cropright="11040f"/>
                  <o:lock v:ext="edit" aspectratio="f"/>
                </v:shape>
                <v:line id="Line 83" o:spid="_x0000_s1028" style="position:absolute;visibility:visible;mso-wrap-style:square" from="35,33" to="47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" strokecolor="#d00000" strokeweight="1.8pt"/>
                <w10:anchorlock/>
              </v:group>
            </w:pict>
          </mc:Fallback>
        </mc:AlternateContent>
      </w:r>
    </w:p>
    <w:p w14:paraId="03446179" w14:textId="77777777" w:rsidR="00B51D14" w:rsidRDefault="00000000">
      <w:pPr>
        <w:keepLines/>
        <w:spacing w:after="200"/>
      </w:pPr>
      <w:r>
        <w:rPr>
          <w:b/>
          <w:sz w:val="18"/>
        </w:rPr>
        <w:t xml:space="preserve">Figure 39. </w:t>
      </w:r>
      <w:r>
        <w:rPr>
          <w:sz w:val="18"/>
        </w:rPr>
        <w:t>The “Park Maintenance/</w:t>
      </w:r>
      <w:proofErr w:type="spellStart"/>
      <w:r>
        <w:rPr>
          <w:sz w:val="18"/>
        </w:rPr>
        <w:t>Misc</w:t>
      </w:r>
      <w:proofErr w:type="spellEnd"/>
      <w:r>
        <w:rPr>
          <w:sz w:val="18"/>
        </w:rPr>
        <w:t xml:space="preserve">” form says Park Rangers cannot capture loose dogs after “No” is selected for ownership. </w:t>
      </w:r>
      <w:hyperlink r:id="rId159">
        <w:r w:rsidR="00B51D14">
          <w:rPr>
            <w:color w:val="1F4E79"/>
            <w:u w:val="single"/>
          </w:rPr>
          <w:t>Dallas 311</w:t>
        </w:r>
      </w:hyperlink>
      <w:r>
        <w:rPr>
          <w:sz w:val="18"/>
        </w:rPr>
        <w:t>, captured October 17, 2026.</w:t>
      </w:r>
    </w:p>
    <w:p w14:paraId="715C1786" w14:textId="77777777" w:rsidR="00B51D14" w:rsidRDefault="00000000">
      <w:pPr>
        <w:pStyle w:val="Heading3"/>
      </w:pPr>
      <w:r>
        <w:t>21. Different fees for an extra garbage cart.</w:t>
      </w:r>
    </w:p>
    <w:p w14:paraId="74FF7534" w14:textId="77777777" w:rsidR="00B51D14" w:rsidRDefault="00000000">
      <w:pPr>
        <w:keepLines/>
      </w:pPr>
      <w:r>
        <w:t xml:space="preserve">The “Sanitation Roll Cart Maintenance/Delivery” description says an extra residential garbage cart costs </w:t>
      </w:r>
      <w:r>
        <w:rPr>
          <w:b/>
        </w:rPr>
        <w:t>$15.51</w:t>
      </w:r>
      <w:r>
        <w:t xml:space="preserve">. The saved form instructions give a price of </w:t>
      </w:r>
      <w:r>
        <w:rPr>
          <w:b/>
        </w:rPr>
        <w:t>$35.81</w:t>
      </w:r>
      <w:r>
        <w:t>.</w:t>
      </w:r>
    </w:p>
    <w:p w14:paraId="074030AC" w14:textId="77777777" w:rsidR="00B51D14" w:rsidRDefault="00000000">
      <w:pPr>
        <w:keepLines/>
      </w:pPr>
      <w:r>
        <w:t>Which fee is current, and when did it change? Should the public description be corrected?</w:t>
      </w:r>
    </w:p>
    <w:p w14:paraId="4497F5CD" w14:textId="77777777" w:rsidR="00B51D14" w:rsidRDefault="00000000">
      <w:pPr>
        <w:keepLines/>
      </w:pPr>
      <w:r>
        <w:rPr>
          <w:b/>
        </w:rPr>
        <w:t>Live recheck — October 17, 2026:</w:t>
      </w:r>
      <w:r>
        <w:t xml:space="preserve"> The live additional-cart alert now lists $15.51, matching the description. The saved $35.81 alert was not reproduced. Staff still need to confirm the official fee and when it took effect.</w:t>
      </w:r>
    </w:p>
    <w:p w14:paraId="14BD7F9C" w14:textId="77777777" w:rsidR="00B51D14" w:rsidRDefault="00000000">
      <w:pPr>
        <w:keepNext/>
        <w:keepLines/>
        <w:spacing w:before="100" w:after="40"/>
      </w:pPr>
      <w:r>
        <w:rPr>
          <w:b/>
        </w:rPr>
        <w:t>POSSIBLE ANSWERS</w:t>
      </w:r>
      <w:r>
        <w:t>:</w:t>
      </w:r>
    </w:p>
    <w:p w14:paraId="44D537BF" w14:textId="77777777" w:rsidR="00B51D14" w:rsidRDefault="00000000">
      <w:pPr>
        <w:keepNext/>
        <w:keepLines/>
        <w:spacing w:after="40"/>
      </w:pPr>
      <w:r>
        <w:rPr>
          <w:b/>
        </w:rPr>
        <w:t>A.</w:t>
      </w:r>
      <w:r>
        <w:t xml:space="preserve"> The current fee is $15.51; correct the form and provide the date that fee took effect.</w:t>
      </w:r>
    </w:p>
    <w:p w14:paraId="42C87D71" w14:textId="77777777" w:rsidR="00B51D14" w:rsidRDefault="00000000">
      <w:pPr>
        <w:keepNext/>
        <w:keepLines/>
        <w:spacing w:after="40"/>
      </w:pPr>
      <w:r>
        <w:rPr>
          <w:b/>
        </w:rPr>
        <w:t>B.</w:t>
      </w:r>
      <w:r>
        <w:t xml:space="preserve"> The current fee is $35.81; correct the description and provide the date that fee took effect.</w:t>
      </w:r>
    </w:p>
    <w:p w14:paraId="208136D6" w14:textId="77777777" w:rsidR="00B51D14" w:rsidRDefault="00000000">
      <w:pPr>
        <w:keepNext/>
        <w:keepLines/>
        <w:spacing w:after="40"/>
      </w:pPr>
      <w:r>
        <w:rPr>
          <w:b/>
        </w:rPr>
        <w:t>C.</w:t>
      </w:r>
      <w:r>
        <w:t xml:space="preserve"> Both amounts are valid for different charges or circumstances; explain when each applies and when those charges </w:t>
      </w:r>
      <w:proofErr w:type="gramStart"/>
      <w:r>
        <w:t>began</w:t>
      </w:r>
      <w:proofErr w:type="gramEnd"/>
      <w:r>
        <w:t>.</w:t>
      </w:r>
    </w:p>
    <w:p w14:paraId="182180F8" w14:textId="77777777" w:rsidR="00B51D14" w:rsidRDefault="00000000">
      <w:pPr>
        <w:keepLines/>
        <w:spacing w:after="40"/>
      </w:pPr>
      <w:r>
        <w:rPr>
          <w:b/>
        </w:rPr>
        <w:t>D.</w:t>
      </w:r>
      <w:r>
        <w:t xml:space="preserve"> Other: _____________</w:t>
      </w:r>
    </w:p>
    <w:p w14:paraId="585D59AC" w14:textId="77777777" w:rsidR="00B51D14" w:rsidRDefault="00000000">
      <w:pPr>
        <w:keepNext/>
        <w:keepLines/>
        <w:spacing w:before="100" w:after="40"/>
      </w:pPr>
      <w:r>
        <w:rPr>
          <w:b/>
        </w:rPr>
        <w:t>EVIDENCE:</w:t>
      </w:r>
    </w:p>
    <w:p w14:paraId="10460270" w14:textId="59A991CE" w:rsidR="00B51D14" w:rsidRDefault="00000000">
      <w:pPr>
        <w:keepLines/>
        <w:spacing w:after="20"/>
      </w:pPr>
      <w:r>
        <w:t xml:space="preserve">• </w:t>
      </w:r>
      <w:hyperlink r:id="rId160">
        <w:r w:rsidR="00B51D14">
          <w:rPr>
            <w:color w:val="1F4E79"/>
            <w:u w:val="single"/>
          </w:rPr>
          <w:t>Sanitation Roll Cart Maintenance/Delivery</w:t>
        </w:r>
      </w:hyperlink>
    </w:p>
    <w:p w14:paraId="68D84C31" w14:textId="77777777" w:rsidR="00B51D14" w:rsidRDefault="00000000">
      <w:pPr>
        <w:keepNext/>
        <w:keepLines/>
        <w:spacing w:before="100" w:after="40"/>
      </w:pPr>
      <w:r>
        <w:rPr>
          <w:b/>
        </w:rPr>
        <w:lastRenderedPageBreak/>
        <w:t>SCREENSHOT EVIDENCE:</w:t>
      </w:r>
    </w:p>
    <w:p w14:paraId="4CEFD4E8" w14:textId="53DE5DC0" w:rsidR="00B51D14" w:rsidRDefault="007C69B0">
      <w:pPr>
        <w:keepNext/>
        <w:spacing w:before="120" w:after="80"/>
      </w:pPr>
      <w:r>
        <w:rPr>
          <w:noProof/>
        </w:rPr>
        <mc:AlternateContent>
          <mc:Choice Requires="wpg">
            <w:drawing>
              <wp:inline distT="0" distB="0" distL="0" distR="0" wp14:anchorId="75528294" wp14:editId="1532AB32">
                <wp:extent cx="4340860" cy="5486400"/>
                <wp:effectExtent l="2540" t="0" r="0" b="4445"/>
                <wp:docPr id="609019637"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0860" cy="5486400"/>
                          <a:chOff x="0" y="0"/>
                          <a:chExt cx="451" cy="570"/>
                        </a:xfrm>
                      </wpg:grpSpPr>
                      <pic:pic xmlns:pic="http://schemas.openxmlformats.org/drawingml/2006/picture">
                        <pic:nvPicPr>
                          <pic:cNvPr id="740151301" name="Picture 81"/>
                          <pic:cNvPicPr preferRelativeResize="0">
                            <a:picLocks noChangeArrowheads="1"/>
                          </pic:cNvPicPr>
                        </pic:nvPicPr>
                        <pic:blipFill>
                          <a:blip r:embed="rId161">
                            <a:extLst>
                              <a:ext uri="{28A0092B-C50C-407E-A947-70E740481C1C}">
                                <a14:useLocalDpi xmlns:a14="http://schemas.microsoft.com/office/drawing/2010/main" val="0"/>
                              </a:ext>
                            </a:extLst>
                          </a:blip>
                          <a:srcRect l="63594" t="20833" r="1172"/>
                          <a:stretch>
                            <a:fillRect/>
                          </a:stretch>
                        </pic:blipFill>
                        <pic:spPr bwMode="auto">
                          <a:xfrm>
                            <a:off x="0" y="0"/>
                            <a:ext cx="451"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907458720" name="Line 80"/>
                        <wps:cNvCnPr>
                          <a:cxnSpLocks noChangeShapeType="1"/>
                        </wps:cNvCnPr>
                        <wps:spPr bwMode="auto">
                          <a:xfrm>
                            <a:off x="180" y="333"/>
                            <a:ext cx="51"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5902717" id="Group 79" o:spid="_x0000_s1026" style="width:341.8pt;height:6in;mso-position-horizontal-relative:char;mso-position-vertical-relative:line" coordsize="451,5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">
                <v:shape id="Picture 81" o:spid="_x0000_s1027" type="#_x0000_t75" style="position:absolute;width:451;height:5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" filled="t">
                  <v:imagedata r:id="rId162" o:title="" croptop="13653f" cropleft="41677f" cropright="768f"/>
                  <o:lock v:ext="edit" aspectratio="f"/>
                </v:shape>
                <v:line id="Line 80" o:spid="_x0000_s1028" style="position:absolute;visibility:visible;mso-wrap-style:square" from="180,333" to="23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" strokecolor="#d00000" strokeweight="1.8pt"/>
                <w10:anchorlock/>
              </v:group>
            </w:pict>
          </mc:Fallback>
        </mc:AlternateContent>
      </w:r>
    </w:p>
    <w:p w14:paraId="27C7B1B5" w14:textId="77777777" w:rsidR="00B51D14" w:rsidRDefault="00000000">
      <w:pPr>
        <w:keepLines/>
        <w:spacing w:after="200"/>
      </w:pPr>
      <w:r>
        <w:rPr>
          <w:b/>
          <w:sz w:val="18"/>
        </w:rPr>
        <w:t xml:space="preserve">Figure 40. </w:t>
      </w:r>
      <w:r>
        <w:rPr>
          <w:sz w:val="18"/>
        </w:rPr>
        <w:t xml:space="preserve">The description lists a $15.51 charge for an additional residential garbage cart. </w:t>
      </w:r>
      <w:hyperlink r:id="rId163">
        <w:r w:rsidR="00B51D14">
          <w:rPr>
            <w:color w:val="1F4E79"/>
            <w:u w:val="single"/>
          </w:rPr>
          <w:t>Dallas 311</w:t>
        </w:r>
      </w:hyperlink>
      <w:r>
        <w:rPr>
          <w:sz w:val="18"/>
        </w:rPr>
        <w:t>, captured October 17, 2026.</w:t>
      </w:r>
    </w:p>
    <w:p w14:paraId="32F93609" w14:textId="6627A56F" w:rsidR="00B51D14" w:rsidRDefault="007C69B0">
      <w:pPr>
        <w:keepNext/>
        <w:spacing w:before="120" w:after="80"/>
      </w:pPr>
      <w:r>
        <w:rPr>
          <w:noProof/>
        </w:rPr>
        <w:lastRenderedPageBreak/>
        <mc:AlternateContent>
          <mc:Choice Requires="wpg">
            <w:drawing>
              <wp:inline distT="0" distB="0" distL="0" distR="0" wp14:anchorId="3363FE1F" wp14:editId="1BB76843">
                <wp:extent cx="4480560" cy="2331720"/>
                <wp:effectExtent l="2540" t="0" r="0" b="3810"/>
                <wp:docPr id="1317821295"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0560" cy="2331720"/>
                          <a:chOff x="0" y="0"/>
                          <a:chExt cx="392" cy="204"/>
                        </a:xfrm>
                      </wpg:grpSpPr>
                      <pic:pic xmlns:pic="http://schemas.openxmlformats.org/drawingml/2006/picture">
                        <pic:nvPicPr>
                          <pic:cNvPr id="1217422684" name="Picture 78"/>
                          <pic:cNvPicPr preferRelativeResize="0">
                            <a:picLocks noChangeArrowheads="1"/>
                          </pic:cNvPicPr>
                        </pic:nvPicPr>
                        <pic:blipFill>
                          <a:blip r:link="rId164">
                            <a:extLst>
                              <a:ext uri="{28A0092B-C50C-407E-A947-70E740481C1C}">
                                <a14:useLocalDpi xmlns:a14="http://schemas.microsoft.com/office/drawing/2010/main" val="0"/>
                              </a:ext>
                            </a:extLst>
                          </a:blip>
                          <a:srcRect l="33905" t="40837" r="24034" b="38844"/>
                          <a:stretch>
                            <a:fillRect/>
                          </a:stretch>
                        </pic:blipFill>
                        <pic:spPr bwMode="auto">
                          <a:xfrm>
                            <a:off x="0" y="0"/>
                            <a:ext cx="392" cy="2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421613199" name="Line 77"/>
                        <wps:cNvCnPr>
                          <a:cxnSpLocks noChangeShapeType="1"/>
                        </wps:cNvCnPr>
                        <wps:spPr bwMode="auto">
                          <a:xfrm>
                            <a:off x="1" y="110"/>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46A69114" id="Group 76" o:spid="_x0000_s1026" style="width:352.8pt;height:183.6pt;mso-position-horizontal-relative:char;mso-position-vertical-relative:line" coordsize="392,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">
                <v:shape id="Picture 78" o:spid="_x0000_s1027" type="#_x0000_t75" style="position:absolute;width:392;height:2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" filled="t">
                  <v:imagedata r:id="rId165" croptop="26763f" cropbottom="25457f" cropleft="22220f" cropright="15751f"/>
                  <o:lock v:ext="edit" aspectratio="f"/>
                </v:shape>
                <v:line id="Line 77" o:spid="_x0000_s1028" style="position:absolute;visibility:visible;mso-wrap-style:square" from="1,110" to="20,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" strokecolor="#d00000" strokeweight="1.8pt">
                  <v:stroke endarrow="block"/>
                </v:line>
                <w10:anchorlock/>
              </v:group>
            </w:pict>
          </mc:Fallback>
        </mc:AlternateContent>
      </w:r>
    </w:p>
    <w:p w14:paraId="1D9AC379" w14:textId="77777777" w:rsidR="00B51D14" w:rsidRDefault="00000000">
      <w:pPr>
        <w:keepLines/>
        <w:spacing w:after="200"/>
      </w:pPr>
      <w:r>
        <w:rPr>
          <w:b/>
          <w:sz w:val="18"/>
        </w:rPr>
        <w:t xml:space="preserve">Figure 41. </w:t>
      </w:r>
      <w:r>
        <w:rPr>
          <w:sz w:val="18"/>
        </w:rPr>
        <w:t xml:space="preserve">Live recheck: the additional-cart alert now says $15.51, matching the description; the saved form had said $35.81. </w:t>
      </w:r>
      <w:hyperlink r:id="rId166">
        <w:r w:rsidR="00B51D14">
          <w:rPr>
            <w:color w:val="1F4E79"/>
            <w:u w:val="single"/>
          </w:rPr>
          <w:t>Dallas 311</w:t>
        </w:r>
      </w:hyperlink>
      <w:r>
        <w:rPr>
          <w:sz w:val="18"/>
        </w:rPr>
        <w:t>, captured October 17, 2026.</w:t>
      </w:r>
    </w:p>
    <w:p w14:paraId="5549C861" w14:textId="77777777" w:rsidR="00B51D14" w:rsidRDefault="00000000">
      <w:pPr>
        <w:pStyle w:val="Heading3"/>
      </w:pPr>
      <w:r>
        <w:t>22. Dead animals in Dowdy Ferry/Teagarden.</w:t>
      </w:r>
    </w:p>
    <w:p w14:paraId="0A991FC3" w14:textId="77777777" w:rsidR="00B51D14" w:rsidRDefault="00000000">
      <w:pPr>
        <w:keepLines/>
      </w:pPr>
      <w:r>
        <w:t>The “Sanitation Dead Animal Pick Up” form prevents residents from continuing when they answer “Yes” to “Is the animal in the Dowdy Ferry/Teagarden area?” It tells them to choose “Illegal Dumping” instead, but the saved public inventory has no service with that exact name.</w:t>
      </w:r>
    </w:p>
    <w:p w14:paraId="2F642C3F" w14:textId="77777777" w:rsidR="00B51D14" w:rsidRDefault="00000000">
      <w:pPr>
        <w:keepLines/>
      </w:pPr>
      <w:r>
        <w:t>Which service should residents use? If they suspect someone dumped the animal, should they call so staff can send a crew, or submit an online report?</w:t>
      </w:r>
    </w:p>
    <w:p w14:paraId="31022D67" w14:textId="77777777" w:rsidR="00B51D14" w:rsidRDefault="00000000">
      <w:pPr>
        <w:keepNext/>
        <w:keepLines/>
        <w:spacing w:before="100" w:after="40"/>
      </w:pPr>
      <w:r>
        <w:rPr>
          <w:b/>
        </w:rPr>
        <w:t>POSSIBLE ANSWERS</w:t>
      </w:r>
      <w:r>
        <w:t>:</w:t>
      </w:r>
    </w:p>
    <w:p w14:paraId="3B948AF4" w14:textId="77777777" w:rsidR="00B51D14" w:rsidRDefault="00000000">
      <w:pPr>
        <w:keepNext/>
        <w:keepLines/>
        <w:spacing w:after="40"/>
      </w:pPr>
      <w:r>
        <w:rPr>
          <w:b/>
        </w:rPr>
        <w:t>A.</w:t>
      </w:r>
      <w:r>
        <w:t xml:space="preserve"> Use “Illegal Dumping Urgent”; “Illegal Dumping” is a shortened or old name for that service.</w:t>
      </w:r>
    </w:p>
    <w:p w14:paraId="4CA397DE" w14:textId="77777777" w:rsidR="00B51D14" w:rsidRDefault="00000000">
      <w:pPr>
        <w:keepNext/>
        <w:keepLines/>
        <w:spacing w:after="40"/>
      </w:pPr>
      <w:r>
        <w:rPr>
          <w:b/>
        </w:rPr>
        <w:t>B.</w:t>
      </w:r>
      <w:r>
        <w:t xml:space="preserve"> Use “Code Concerns” for these reports; update the blocked form message with that exact name.</w:t>
      </w:r>
    </w:p>
    <w:p w14:paraId="3B0608B3" w14:textId="77777777" w:rsidR="00B51D14" w:rsidRDefault="00000000">
      <w:pPr>
        <w:keepNext/>
        <w:keepLines/>
        <w:spacing w:after="40"/>
      </w:pPr>
      <w:r>
        <w:rPr>
          <w:b/>
        </w:rPr>
        <w:t>C.</w:t>
      </w:r>
      <w:r>
        <w:t xml:space="preserve"> Call 311 so staff can send the report to the team handling suspected dumping in Dowdy Ferry/Teagarden.</w:t>
      </w:r>
    </w:p>
    <w:p w14:paraId="718887D3" w14:textId="77777777" w:rsidR="00B51D14" w:rsidRDefault="00000000">
      <w:pPr>
        <w:keepLines/>
        <w:spacing w:after="40"/>
      </w:pPr>
      <w:r>
        <w:rPr>
          <w:b/>
        </w:rPr>
        <w:t>D.</w:t>
      </w:r>
      <w:r>
        <w:t xml:space="preserve"> Other: _____________</w:t>
      </w:r>
    </w:p>
    <w:p w14:paraId="1DCFB0D3" w14:textId="77777777" w:rsidR="00B51D14" w:rsidRDefault="00000000">
      <w:pPr>
        <w:keepNext/>
        <w:keepLines/>
        <w:spacing w:before="100" w:after="40"/>
      </w:pPr>
      <w:r>
        <w:rPr>
          <w:b/>
        </w:rPr>
        <w:t>EVIDENCE:</w:t>
      </w:r>
    </w:p>
    <w:p w14:paraId="43BF5C34" w14:textId="57729CEF" w:rsidR="00B51D14" w:rsidRDefault="00000000">
      <w:pPr>
        <w:keepLines/>
        <w:spacing w:after="20"/>
      </w:pPr>
      <w:r>
        <w:t xml:space="preserve">• </w:t>
      </w:r>
      <w:hyperlink r:id="rId167">
        <w:r w:rsidR="00B51D14">
          <w:rPr>
            <w:color w:val="1F4E79"/>
            <w:u w:val="single"/>
          </w:rPr>
          <w:t>Sanitation Dead Animal Pick Up</w:t>
        </w:r>
      </w:hyperlink>
    </w:p>
    <w:p w14:paraId="1F4110A8" w14:textId="57C6FD9C" w:rsidR="00B51D14" w:rsidRDefault="00000000">
      <w:pPr>
        <w:keepLines/>
        <w:spacing w:after="20"/>
      </w:pPr>
      <w:r>
        <w:t xml:space="preserve">• </w:t>
      </w:r>
      <w:hyperlink r:id="rId168">
        <w:r w:rsidR="00B51D14">
          <w:rPr>
            <w:color w:val="1F4E79"/>
            <w:u w:val="single"/>
          </w:rPr>
          <w:t>Illegal Dumping Urgent</w:t>
        </w:r>
      </w:hyperlink>
    </w:p>
    <w:p w14:paraId="1E28C7BD" w14:textId="56D51D60" w:rsidR="00B51D14" w:rsidRDefault="00000000">
      <w:pPr>
        <w:keepLines/>
        <w:spacing w:after="20"/>
      </w:pPr>
      <w:r>
        <w:t xml:space="preserve">• </w:t>
      </w:r>
      <w:hyperlink r:id="rId169">
        <w:r w:rsidR="00B51D14">
          <w:rPr>
            <w:color w:val="1F4E79"/>
            <w:u w:val="single"/>
          </w:rPr>
          <w:t>Code Concerns</w:t>
        </w:r>
      </w:hyperlink>
    </w:p>
    <w:p w14:paraId="1D8354CF" w14:textId="77777777" w:rsidR="00B51D14" w:rsidRDefault="00000000">
      <w:pPr>
        <w:keepNext/>
        <w:keepLines/>
        <w:spacing w:before="100" w:after="40"/>
      </w:pPr>
      <w:r>
        <w:rPr>
          <w:b/>
        </w:rPr>
        <w:lastRenderedPageBreak/>
        <w:t>SCREENSHOT EVIDENCE:</w:t>
      </w:r>
    </w:p>
    <w:p w14:paraId="5259570D" w14:textId="68A77733" w:rsidR="00B51D14" w:rsidRDefault="007C69B0">
      <w:pPr>
        <w:keepNext/>
        <w:spacing w:before="120" w:after="80"/>
      </w:pPr>
      <w:r>
        <w:rPr>
          <w:noProof/>
        </w:rPr>
        <mc:AlternateContent>
          <mc:Choice Requires="wpg">
            <w:drawing>
              <wp:inline distT="0" distB="0" distL="0" distR="0" wp14:anchorId="3479E8B5" wp14:editId="158D4BF3">
                <wp:extent cx="4754880" cy="3169920"/>
                <wp:effectExtent l="2540" t="0" r="0" b="4445"/>
                <wp:docPr id="505264329"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169920"/>
                          <a:chOff x="0" y="0"/>
                          <a:chExt cx="468" cy="312"/>
                        </a:xfrm>
                      </wpg:grpSpPr>
                      <pic:pic xmlns:pic="http://schemas.openxmlformats.org/drawingml/2006/picture">
                        <pic:nvPicPr>
                          <pic:cNvPr id="1400770225" name="Picture 75"/>
                          <pic:cNvPicPr preferRelativeResize="0">
                            <a:picLocks noChangeArrowheads="1"/>
                          </pic:cNvPicPr>
                        </pic:nvPicPr>
                        <pic:blipFill>
                          <a:blip r:link="rId170">
                            <a:extLst>
                              <a:ext uri="{28A0092B-C50C-407E-A947-70E740481C1C}">
                                <a14:useLocalDpi xmlns:a14="http://schemas.microsoft.com/office/drawing/2010/main" val="0"/>
                              </a:ext>
                            </a:extLst>
                          </a:blip>
                          <a:srcRect l="28970" t="24203" r="20816" b="44720"/>
                          <a:stretch>
                            <a:fillRect/>
                          </a:stretch>
                        </pic:blipFill>
                        <pic:spPr bwMode="auto">
                          <a:xfrm>
                            <a:off x="0" y="0"/>
                            <a:ext cx="468"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799200692" name="Line 74"/>
                        <wps:cNvCnPr>
                          <a:cxnSpLocks noChangeShapeType="1"/>
                        </wps:cNvCnPr>
                        <wps:spPr bwMode="auto">
                          <a:xfrm>
                            <a:off x="32" y="259"/>
                            <a:ext cx="22"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2993DA34" id="Group 73" o:spid="_x0000_s1026" style="width:374.4pt;height:249.6pt;mso-position-horizontal-relative:char;mso-position-vertical-relative:line" coordsize="468,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">
                <v:shape id="Picture 75" o:spid="_x0000_s1027" type="#_x0000_t75" style="position:absolute;width:468;height:3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" filled="t">
                  <v:imagedata r:id="rId171" croptop="15862f" cropbottom="29308f" cropleft="18986f" cropright="13642f"/>
                  <o:lock v:ext="edit" aspectratio="f"/>
                </v:shape>
                <v:line id="Line 74" o:spid="_x0000_s1028" style="position:absolute;visibility:visible;mso-wrap-style:square" from="32,259" to="54,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" strokecolor="#d00000" strokeweight="1.8pt">
                  <v:stroke endarrow="block"/>
                </v:line>
                <w10:anchorlock/>
              </v:group>
            </w:pict>
          </mc:Fallback>
        </mc:AlternateContent>
      </w:r>
    </w:p>
    <w:p w14:paraId="486D5CFF" w14:textId="77777777" w:rsidR="00B51D14" w:rsidRDefault="00000000">
      <w:pPr>
        <w:keepLines/>
        <w:spacing w:after="200"/>
      </w:pPr>
      <w:r>
        <w:rPr>
          <w:b/>
          <w:sz w:val="18"/>
        </w:rPr>
        <w:t xml:space="preserve">Figure 42. </w:t>
      </w:r>
      <w:r>
        <w:rPr>
          <w:sz w:val="18"/>
        </w:rPr>
        <w:t xml:space="preserve">In “Sanitation Dead Animal Pick Up”, selecting “Yes” for Dowdy Ferry/Teagarden produces an “Illegal Dumping” instruction. </w:t>
      </w:r>
      <w:hyperlink r:id="rId172">
        <w:r w:rsidR="00B51D14">
          <w:rPr>
            <w:color w:val="1F4E79"/>
            <w:u w:val="single"/>
          </w:rPr>
          <w:t>Dallas 311</w:t>
        </w:r>
      </w:hyperlink>
      <w:r>
        <w:rPr>
          <w:sz w:val="18"/>
        </w:rPr>
        <w:t>, captured October 17, 2026.</w:t>
      </w:r>
    </w:p>
    <w:p w14:paraId="26958339" w14:textId="77777777" w:rsidR="00B51D14" w:rsidRDefault="00000000">
      <w:pPr>
        <w:pStyle w:val="Heading3"/>
      </w:pPr>
      <w:r>
        <w:t>23. Sand removal on secondary thoroughfares.</w:t>
      </w:r>
    </w:p>
    <w:p w14:paraId="50D7DA5A" w14:textId="77777777" w:rsidR="00B51D14" w:rsidRDefault="00000000">
      <w:pPr>
        <w:keepLines/>
      </w:pPr>
      <w:r>
        <w:t>“Sand Removal Request” says secondary thoroughfares are swept within 30 days after a snow or ice event. However, the form lists only “Bridge/sidewalk”, “Bus route”, “Emergency room entrance”, and “Major thoroughfare” as location choices.</w:t>
      </w:r>
    </w:p>
    <w:p w14:paraId="03E094D4" w14:textId="77777777" w:rsidR="00B51D14" w:rsidRDefault="00000000">
      <w:pPr>
        <w:keepLines/>
      </w:pPr>
      <w:r>
        <w:t>How should residents request sand removal on a secondary thoroughfare? Do they need to submit a request before the sweep that is due within 30 days?</w:t>
      </w:r>
    </w:p>
    <w:p w14:paraId="59BA2C3B" w14:textId="77777777" w:rsidR="00B51D14" w:rsidRDefault="00000000">
      <w:pPr>
        <w:keepNext/>
        <w:keepLines/>
        <w:spacing w:before="100" w:after="40"/>
      </w:pPr>
      <w:r>
        <w:rPr>
          <w:b/>
        </w:rPr>
        <w:t>POSSIBLE ANSWERS</w:t>
      </w:r>
      <w:r>
        <w:t>:</w:t>
      </w:r>
    </w:p>
    <w:p w14:paraId="563FBB82" w14:textId="77777777" w:rsidR="00B51D14" w:rsidRDefault="00000000">
      <w:pPr>
        <w:keepNext/>
        <w:keepLines/>
        <w:spacing w:after="40"/>
      </w:pPr>
      <w:r>
        <w:rPr>
          <w:b/>
        </w:rPr>
        <w:t>A.</w:t>
      </w:r>
      <w:r>
        <w:t xml:space="preserve"> Secondary thoroughfares are swept without individual requests within 30 days; call 311 only if the sweep is overdue.</w:t>
      </w:r>
    </w:p>
    <w:p w14:paraId="66094F87" w14:textId="77777777" w:rsidR="00B51D14" w:rsidRDefault="00000000">
      <w:pPr>
        <w:keepNext/>
        <w:keepLines/>
        <w:spacing w:after="40"/>
      </w:pPr>
      <w:r>
        <w:rPr>
          <w:b/>
        </w:rPr>
        <w:t>B.</w:t>
      </w:r>
      <w:r>
        <w:t xml:space="preserve"> Residents can request removal before the scheduled sweep, but the form is missing a “Secondary thoroughfare” choice; add it.</w:t>
      </w:r>
    </w:p>
    <w:p w14:paraId="0E3CDE10" w14:textId="77777777" w:rsidR="00B51D14" w:rsidRDefault="00000000">
      <w:pPr>
        <w:keepNext/>
        <w:keepLines/>
        <w:spacing w:after="40"/>
      </w:pPr>
      <w:proofErr w:type="gramStart"/>
      <w:r>
        <w:rPr>
          <w:b/>
        </w:rPr>
        <w:t>C.</w:t>
      </w:r>
      <w:r>
        <w:t xml:space="preserve"> Call</w:t>
      </w:r>
      <w:proofErr w:type="gramEnd"/>
      <w:r>
        <w:t xml:space="preserve"> 311 for secondary thoroughfares; the online form is limited to the locations it lists.</w:t>
      </w:r>
    </w:p>
    <w:p w14:paraId="501FD47E" w14:textId="77777777" w:rsidR="00B51D14" w:rsidRDefault="00000000">
      <w:pPr>
        <w:keepLines/>
        <w:spacing w:after="40"/>
      </w:pPr>
      <w:r>
        <w:rPr>
          <w:b/>
        </w:rPr>
        <w:t>D.</w:t>
      </w:r>
      <w:r>
        <w:t xml:space="preserve"> Other: _____________</w:t>
      </w:r>
    </w:p>
    <w:p w14:paraId="7027C6F4" w14:textId="77777777" w:rsidR="00B51D14" w:rsidRDefault="00000000">
      <w:pPr>
        <w:keepNext/>
        <w:keepLines/>
        <w:spacing w:before="100" w:after="40"/>
      </w:pPr>
      <w:r>
        <w:rPr>
          <w:b/>
        </w:rPr>
        <w:t>EVIDENCE:</w:t>
      </w:r>
    </w:p>
    <w:p w14:paraId="41086F09" w14:textId="4009AE40" w:rsidR="00B51D14" w:rsidRDefault="00000000">
      <w:pPr>
        <w:keepLines/>
        <w:spacing w:after="20"/>
      </w:pPr>
      <w:r>
        <w:t xml:space="preserve">• </w:t>
      </w:r>
      <w:hyperlink r:id="rId173">
        <w:r w:rsidR="00B51D14">
          <w:rPr>
            <w:color w:val="1F4E79"/>
            <w:u w:val="single"/>
          </w:rPr>
          <w:t>Sand Removal Request</w:t>
        </w:r>
      </w:hyperlink>
    </w:p>
    <w:p w14:paraId="7B98716D" w14:textId="77777777" w:rsidR="00B51D14" w:rsidRDefault="00000000">
      <w:pPr>
        <w:keepNext/>
        <w:keepLines/>
        <w:spacing w:before="100" w:after="40"/>
      </w:pPr>
      <w:r>
        <w:rPr>
          <w:b/>
        </w:rPr>
        <w:lastRenderedPageBreak/>
        <w:t>SCREENSHOT EVIDENCE:</w:t>
      </w:r>
    </w:p>
    <w:p w14:paraId="2244558A" w14:textId="34D6E460" w:rsidR="00B51D14" w:rsidRDefault="007C69B0">
      <w:pPr>
        <w:keepNext/>
        <w:spacing w:before="120" w:after="80"/>
      </w:pPr>
      <w:r>
        <w:rPr>
          <w:noProof/>
        </w:rPr>
        <mc:AlternateContent>
          <mc:Choice Requires="wpg">
            <w:drawing>
              <wp:inline distT="0" distB="0" distL="0" distR="0" wp14:anchorId="33F47203" wp14:editId="385BCD11">
                <wp:extent cx="4754880" cy="3080385"/>
                <wp:effectExtent l="0" t="0" r="0" b="0"/>
                <wp:docPr id="426001924"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080385"/>
                          <a:chOff x="0" y="0"/>
                          <a:chExt cx="460" cy="298"/>
                        </a:xfrm>
                      </wpg:grpSpPr>
                      <pic:pic xmlns:pic="http://schemas.openxmlformats.org/drawingml/2006/picture">
                        <pic:nvPicPr>
                          <pic:cNvPr id="389327145" name="Picture 72"/>
                          <pic:cNvPicPr preferRelativeResize="0">
                            <a:picLocks noChangeArrowheads="1"/>
                          </pic:cNvPicPr>
                        </pic:nvPicPr>
                        <pic:blipFill>
                          <a:blip r:link="rId174">
                            <a:extLst>
                              <a:ext uri="{28A0092B-C50C-407E-A947-70E740481C1C}">
                                <a14:useLocalDpi xmlns:a14="http://schemas.microsoft.com/office/drawing/2010/main" val="0"/>
                              </a:ext>
                            </a:extLst>
                          </a:blip>
                          <a:srcRect l="29399" t="12152" r="21245" b="58168"/>
                          <a:stretch>
                            <a:fillRect/>
                          </a:stretch>
                        </pic:blipFill>
                        <pic:spPr bwMode="auto">
                          <a:xfrm>
                            <a:off x="0" y="0"/>
                            <a:ext cx="460" cy="2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595484422" name="Oval 71"/>
                        <wps:cNvSpPr>
                          <a:spLocks noChangeArrowheads="1"/>
                        </wps:cNvSpPr>
                        <wps:spPr bwMode="auto">
                          <a:xfrm>
                            <a:off x="18" y="77"/>
                            <a:ext cx="426" cy="199"/>
                          </a:xfrm>
                          <a:prstGeom prst="ellipse">
                            <a:avLst/>
                          </a:prstGeom>
                          <a:noFill/>
                          <a:ln w="19050">
                            <a:solidFill>
                              <a:srgbClr val="D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AC5CFA" id="Group 70" o:spid="_x0000_s1026" style="width:374.4pt;height:242.55pt;mso-position-horizontal-relative:char;mso-position-vertical-relative:line" coordsize="460,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">
                <v:shape id="Picture 72" o:spid="_x0000_s1027" type="#_x0000_t75" style="position:absolute;width:460;height:2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" filled="t">
                  <v:imagedata r:id="rId175" croptop="7964f" cropbottom="38121f" cropleft="19267f" cropright="13923f"/>
                  <o:lock v:ext="edit" aspectratio="f"/>
                </v:shape>
                <v:oval id="Oval 71" o:spid="_x0000_s1028" style="position:absolute;left:18;top:77;width:426;height: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" filled="f" strokecolor="#d00000" strokeweight="1.5pt"/>
                <w10:anchorlock/>
              </v:group>
            </w:pict>
          </mc:Fallback>
        </mc:AlternateContent>
      </w:r>
    </w:p>
    <w:p w14:paraId="32925B30" w14:textId="77777777" w:rsidR="00B51D14" w:rsidRDefault="00000000">
      <w:pPr>
        <w:keepLines/>
        <w:spacing w:after="200"/>
      </w:pPr>
      <w:r>
        <w:rPr>
          <w:b/>
          <w:sz w:val="18"/>
        </w:rPr>
        <w:t xml:space="preserve">Figure 43. </w:t>
      </w:r>
      <w:r>
        <w:rPr>
          <w:sz w:val="18"/>
        </w:rPr>
        <w:t xml:space="preserve">The “Sand Removal Request” location choices do not include “Secondary thoroughfare”. </w:t>
      </w:r>
      <w:hyperlink r:id="rId176">
        <w:r w:rsidR="00B51D14">
          <w:rPr>
            <w:color w:val="1F4E79"/>
            <w:u w:val="single"/>
          </w:rPr>
          <w:t>Dallas 311</w:t>
        </w:r>
      </w:hyperlink>
      <w:r>
        <w:rPr>
          <w:sz w:val="18"/>
        </w:rPr>
        <w:t>, captured October 17, 2026.</w:t>
      </w:r>
    </w:p>
    <w:p w14:paraId="33C101ED" w14:textId="05FE1FAB" w:rsidR="00B51D14" w:rsidRDefault="007C69B0">
      <w:pPr>
        <w:keepNext/>
        <w:spacing w:before="120" w:after="80"/>
      </w:pPr>
      <w:r>
        <w:rPr>
          <w:noProof/>
        </w:rPr>
        <mc:AlternateContent>
          <mc:Choice Requires="wpg">
            <w:drawing>
              <wp:inline distT="0" distB="0" distL="0" distR="0" wp14:anchorId="380BA9A7" wp14:editId="2CF9CB6F">
                <wp:extent cx="4754880" cy="3057525"/>
                <wp:effectExtent l="0" t="0" r="0" b="0"/>
                <wp:docPr id="1296744953"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057525"/>
                          <a:chOff x="0" y="0"/>
                          <a:chExt cx="451" cy="290"/>
                        </a:xfrm>
                      </wpg:grpSpPr>
                      <pic:pic xmlns:pic="http://schemas.openxmlformats.org/drawingml/2006/picture">
                        <pic:nvPicPr>
                          <pic:cNvPr id="746359648" name="Picture 69"/>
                          <pic:cNvPicPr preferRelativeResize="0">
                            <a:picLocks noChangeArrowheads="1"/>
                          </pic:cNvPicPr>
                        </pic:nvPicPr>
                        <pic:blipFill>
                          <a:blip r:link="rId177">
                            <a:extLst>
                              <a:ext uri="{28A0092B-C50C-407E-A947-70E740481C1C}">
                                <a14:useLocalDpi xmlns:a14="http://schemas.microsoft.com/office/drawing/2010/main" val="0"/>
                              </a:ext>
                            </a:extLst>
                          </a:blip>
                          <a:srcRect l="63594" t="20833" r="1172" b="38889"/>
                          <a:stretch>
                            <a:fillRect/>
                          </a:stretch>
                        </pic:blipFill>
                        <pic:spPr bwMode="auto">
                          <a:xfrm>
                            <a:off x="0" y="0"/>
                            <a:ext cx="451" cy="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902168363" name="Line 68"/>
                        <wps:cNvCnPr>
                          <a:cxnSpLocks noChangeShapeType="1"/>
                        </wps:cNvCnPr>
                        <wps:spPr bwMode="auto">
                          <a:xfrm>
                            <a:off x="156" y="165"/>
                            <a:ext cx="235"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2122553302" name="Line 67"/>
                        <wps:cNvCnPr>
                          <a:cxnSpLocks noChangeShapeType="1"/>
                        </wps:cNvCnPr>
                        <wps:spPr bwMode="auto">
                          <a:xfrm>
                            <a:off x="25" y="187"/>
                            <a:ext cx="171"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A141E81" id="Group 66" o:spid="_x0000_s1026" style="width:374.4pt;height:240.75pt;mso-position-horizontal-relative:char;mso-position-vertical-relative:line" coordsize="45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">
                <v:shape id="Picture 69" o:spid="_x0000_s1027" type="#_x0000_t75" style="position:absolute;width:451;height:2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" filled="t">
                  <v:imagedata r:id="rId178" croptop="13653f" cropbottom="25486f" cropleft="41677f" cropright="768f"/>
                  <o:lock v:ext="edit" aspectratio="f"/>
                </v:shape>
                <v:line id="Line 68" o:spid="_x0000_s1028" style="position:absolute;visibility:visible;mso-wrap-style:square" from="156,165" to="391,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" strokecolor="#d00000" strokeweight="1.8pt"/>
                <v:line id="Line 67" o:spid="_x0000_s1029" style="position:absolute;visibility:visible;mso-wrap-style:square" from="25,187" to="196,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" strokecolor="#d00000" strokeweight="1.8pt"/>
                <w10:anchorlock/>
              </v:group>
            </w:pict>
          </mc:Fallback>
        </mc:AlternateContent>
      </w:r>
    </w:p>
    <w:p w14:paraId="0E73B180" w14:textId="77777777" w:rsidR="00B51D14" w:rsidRDefault="00000000">
      <w:pPr>
        <w:keepLines/>
        <w:spacing w:after="200"/>
      </w:pPr>
      <w:r>
        <w:rPr>
          <w:b/>
          <w:sz w:val="18"/>
        </w:rPr>
        <w:t xml:space="preserve">Figure 44. </w:t>
      </w:r>
      <w:r>
        <w:rPr>
          <w:sz w:val="18"/>
        </w:rPr>
        <w:t xml:space="preserve">The description says secondary thoroughfares are swept within 30 days. </w:t>
      </w:r>
      <w:hyperlink r:id="rId179">
        <w:r w:rsidR="00B51D14">
          <w:rPr>
            <w:color w:val="1F4E79"/>
            <w:u w:val="single"/>
          </w:rPr>
          <w:t>Dallas 311</w:t>
        </w:r>
      </w:hyperlink>
      <w:r>
        <w:rPr>
          <w:sz w:val="18"/>
        </w:rPr>
        <w:t>, captured October 17, 2026.</w:t>
      </w:r>
    </w:p>
    <w:p w14:paraId="076D2B28" w14:textId="77777777" w:rsidR="00B51D14" w:rsidRDefault="00000000">
      <w:pPr>
        <w:pStyle w:val="Heading3"/>
      </w:pPr>
      <w:r>
        <w:t>24. Requesting Cost-Plus after using the annual exemption.</w:t>
      </w:r>
    </w:p>
    <w:p w14:paraId="021D6518" w14:textId="77777777" w:rsidR="00B51D14" w:rsidRDefault="00000000">
      <w:pPr>
        <w:keepLines/>
      </w:pPr>
      <w:r>
        <w:t>“Sanitation Annual 20 Cubic Yard Exemption” says residents can still use “Cost-Plus” after they have used their annual exemption. No saved public service is named “Cost-Plus”.</w:t>
      </w:r>
    </w:p>
    <w:p w14:paraId="3CBBE8BD" w14:textId="77777777" w:rsidR="00B51D14" w:rsidRDefault="00000000">
      <w:pPr>
        <w:keepLines/>
      </w:pPr>
      <w:r>
        <w:t>How can a residential customer request this service and find out what it costs? Should the online alert include a link to it?</w:t>
      </w:r>
    </w:p>
    <w:p w14:paraId="0FDC7C26" w14:textId="77777777" w:rsidR="00B51D14" w:rsidRDefault="00000000">
      <w:pPr>
        <w:keepNext/>
        <w:keepLines/>
        <w:spacing w:before="100" w:after="40"/>
      </w:pPr>
      <w:r>
        <w:rPr>
          <w:b/>
        </w:rPr>
        <w:lastRenderedPageBreak/>
        <w:t>POSSIBLE ANSWERS</w:t>
      </w:r>
      <w:r>
        <w:t>:</w:t>
      </w:r>
    </w:p>
    <w:p w14:paraId="18936DFC" w14:textId="77777777" w:rsidR="00B51D14" w:rsidRDefault="00000000">
      <w:pPr>
        <w:keepNext/>
        <w:keepLines/>
        <w:spacing w:after="40"/>
      </w:pPr>
      <w:r>
        <w:rPr>
          <w:b/>
        </w:rPr>
        <w:t>A.</w:t>
      </w:r>
      <w:r>
        <w:t xml:space="preserve"> Call 311 to request “Cost-Plus” and receive pricing information; add that instruction to the alert.</w:t>
      </w:r>
    </w:p>
    <w:p w14:paraId="6AEF2E84" w14:textId="77777777" w:rsidR="00B51D14" w:rsidRDefault="00000000">
      <w:pPr>
        <w:keepNext/>
        <w:keepLines/>
        <w:spacing w:after="40"/>
      </w:pPr>
      <w:r>
        <w:rPr>
          <w:b/>
        </w:rPr>
        <w:t>B.</w:t>
      </w:r>
      <w:r>
        <w:t xml:space="preserve"> Request “Cost-Plus” through a separate Sanitation contact or form that staff must identify; link to it from the alert.</w:t>
      </w:r>
    </w:p>
    <w:p w14:paraId="74D87337" w14:textId="77777777" w:rsidR="00B51D14" w:rsidRDefault="00000000">
      <w:pPr>
        <w:keepNext/>
        <w:keepLines/>
        <w:spacing w:after="40"/>
      </w:pPr>
      <w:r>
        <w:rPr>
          <w:b/>
        </w:rPr>
        <w:t>C.</w:t>
      </w:r>
      <w:r>
        <w:t xml:space="preserve"> “Cost-Plus” is requested through an existing public service under a different name; staff should provide that name and explain how charges are set.</w:t>
      </w:r>
    </w:p>
    <w:p w14:paraId="2EC8E929" w14:textId="77777777" w:rsidR="00B51D14" w:rsidRDefault="00000000">
      <w:pPr>
        <w:keepLines/>
        <w:spacing w:after="40"/>
      </w:pPr>
      <w:r>
        <w:rPr>
          <w:b/>
        </w:rPr>
        <w:t>D.</w:t>
      </w:r>
      <w:r>
        <w:t xml:space="preserve"> Other: _____________</w:t>
      </w:r>
    </w:p>
    <w:p w14:paraId="6CA59E30" w14:textId="77777777" w:rsidR="00B51D14" w:rsidRDefault="00000000">
      <w:pPr>
        <w:keepNext/>
        <w:keepLines/>
        <w:spacing w:before="100" w:after="40"/>
      </w:pPr>
      <w:r>
        <w:rPr>
          <w:b/>
        </w:rPr>
        <w:t>EVIDENCE:</w:t>
      </w:r>
    </w:p>
    <w:p w14:paraId="28B27E8A" w14:textId="4C4BB664" w:rsidR="00B51D14" w:rsidRDefault="00000000">
      <w:pPr>
        <w:keepLines/>
        <w:spacing w:after="20"/>
      </w:pPr>
      <w:r>
        <w:t xml:space="preserve">• </w:t>
      </w:r>
      <w:hyperlink r:id="rId180">
        <w:r w:rsidR="00B51D14">
          <w:rPr>
            <w:color w:val="1F4E79"/>
            <w:u w:val="single"/>
          </w:rPr>
          <w:t>Sanitation Annual 20 Cubic Yard Exemption</w:t>
        </w:r>
      </w:hyperlink>
    </w:p>
    <w:p w14:paraId="62AD4B93" w14:textId="77777777" w:rsidR="00B51D14" w:rsidRDefault="00000000">
      <w:pPr>
        <w:keepNext/>
        <w:keepLines/>
        <w:spacing w:before="100" w:after="40"/>
      </w:pPr>
      <w:r>
        <w:rPr>
          <w:b/>
        </w:rPr>
        <w:t>SCREENSHOT EVIDENCE:</w:t>
      </w:r>
    </w:p>
    <w:p w14:paraId="2D391F45" w14:textId="010A9AE7" w:rsidR="00B51D14" w:rsidRDefault="007C69B0">
      <w:pPr>
        <w:keepNext/>
        <w:spacing w:before="120" w:after="80"/>
      </w:pPr>
      <w:r>
        <w:rPr>
          <w:noProof/>
        </w:rPr>
        <mc:AlternateContent>
          <mc:Choice Requires="wpg">
            <w:drawing>
              <wp:inline distT="0" distB="0" distL="0" distR="0" wp14:anchorId="4A5D25EB" wp14:editId="435A7A17">
                <wp:extent cx="4754880" cy="3556000"/>
                <wp:effectExtent l="0" t="0" r="0" b="0"/>
                <wp:docPr id="1847919539"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556000"/>
                          <a:chOff x="0" y="0"/>
                          <a:chExt cx="468" cy="350"/>
                        </a:xfrm>
                      </wpg:grpSpPr>
                      <pic:pic xmlns:pic="http://schemas.openxmlformats.org/drawingml/2006/picture">
                        <pic:nvPicPr>
                          <pic:cNvPr id="1235913742" name="Picture 65"/>
                          <pic:cNvPicPr preferRelativeResize="0">
                            <a:picLocks noChangeArrowheads="1"/>
                          </pic:cNvPicPr>
                        </pic:nvPicPr>
                        <pic:blipFill>
                          <a:blip r:link="rId181">
                            <a:extLst>
                              <a:ext uri="{28A0092B-C50C-407E-A947-70E740481C1C}">
                                <a14:useLocalDpi xmlns:a14="http://schemas.microsoft.com/office/drawing/2010/main" val="0"/>
                              </a:ext>
                            </a:extLst>
                          </a:blip>
                          <a:srcRect l="28970" t="22311" r="20816" b="42828"/>
                          <a:stretch>
                            <a:fillRect/>
                          </a:stretch>
                        </pic:blipFill>
                        <pic:spPr bwMode="auto">
                          <a:xfrm>
                            <a:off x="0" y="0"/>
                            <a:ext cx="468" cy="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503827390" name="Line 64"/>
                        <wps:cNvCnPr>
                          <a:cxnSpLocks noChangeShapeType="1"/>
                        </wps:cNvCnPr>
                        <wps:spPr bwMode="auto">
                          <a:xfrm>
                            <a:off x="32" y="304"/>
                            <a:ext cx="22"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BC9104A" id="Group 63" o:spid="_x0000_s1026" style="width:374.4pt;height:280pt;mso-position-horizontal-relative:char;mso-position-vertical-relative:line" coordsize="468,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">
                <v:shape id="Picture 65" o:spid="_x0000_s1027" type="#_x0000_t75" style="position:absolute;width:468;height:3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" filled="t">
                  <v:imagedata r:id="rId182" croptop="14622f" cropbottom="28068f" cropleft="18986f" cropright="13642f"/>
                  <o:lock v:ext="edit" aspectratio="f"/>
                </v:shape>
                <v:line id="Line 64" o:spid="_x0000_s1028" style="position:absolute;visibility:visible;mso-wrap-style:square" from="32,304" to="54,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" strokecolor="#d00000" strokeweight="1.8pt">
                  <v:stroke endarrow="block"/>
                </v:line>
                <w10:anchorlock/>
              </v:group>
            </w:pict>
          </mc:Fallback>
        </mc:AlternateContent>
      </w:r>
    </w:p>
    <w:p w14:paraId="03715DE1" w14:textId="77777777" w:rsidR="00B51D14" w:rsidRDefault="00000000">
      <w:pPr>
        <w:keepLines/>
        <w:spacing w:after="200"/>
      </w:pPr>
      <w:r>
        <w:rPr>
          <w:b/>
          <w:sz w:val="18"/>
        </w:rPr>
        <w:t xml:space="preserve">Figure 45. </w:t>
      </w:r>
      <w:r>
        <w:rPr>
          <w:sz w:val="18"/>
        </w:rPr>
        <w:t xml:space="preserve">The annual exemption form blocks another exemption but says “Cost-Plus” is still available. </w:t>
      </w:r>
      <w:hyperlink r:id="rId183">
        <w:r w:rsidR="00B51D14">
          <w:rPr>
            <w:color w:val="1F4E79"/>
            <w:u w:val="single"/>
          </w:rPr>
          <w:t>Dallas 311</w:t>
        </w:r>
      </w:hyperlink>
      <w:r>
        <w:rPr>
          <w:sz w:val="18"/>
        </w:rPr>
        <w:t>, captured October 17, 2026.</w:t>
      </w:r>
    </w:p>
    <w:p w14:paraId="2F2B42FA" w14:textId="77777777" w:rsidR="00B51D14" w:rsidRDefault="00000000">
      <w:pPr>
        <w:pStyle w:val="Heading3"/>
      </w:pPr>
      <w:r>
        <w:t>25. Completely dark traffic signals: phone or online.</w:t>
      </w:r>
    </w:p>
    <w:p w14:paraId="29B53A2D" w14:textId="77777777" w:rsidR="00B51D14" w:rsidRDefault="00000000">
      <w:pPr>
        <w:keepLines/>
      </w:pPr>
      <w:r>
        <w:t>“Traffic Signal - Lights Out All Directions” says staff must send a crew and tells residents to call 311. The public page also has a “Request This Service” button. In the saved review, the online form could move from “Details” to “Contact”.</w:t>
      </w:r>
    </w:p>
    <w:p w14:paraId="2885A385" w14:textId="77777777" w:rsidR="00B51D14" w:rsidRDefault="00000000">
      <w:pPr>
        <w:keepLines/>
      </w:pPr>
      <w:r>
        <w:t>Should residents call 311 whenever a traffic signal is dark in all directions? Should the online button be removed, or should it be available only for a different situation?</w:t>
      </w:r>
    </w:p>
    <w:p w14:paraId="29DEF09F" w14:textId="77777777" w:rsidR="00B51D14" w:rsidRDefault="00000000">
      <w:pPr>
        <w:keepNext/>
        <w:keepLines/>
        <w:spacing w:before="100" w:after="40"/>
      </w:pPr>
      <w:r>
        <w:rPr>
          <w:b/>
        </w:rPr>
        <w:t>POSSIBLE ANSWERS</w:t>
      </w:r>
      <w:r>
        <w:t>:</w:t>
      </w:r>
    </w:p>
    <w:p w14:paraId="68C1CC4A" w14:textId="77777777" w:rsidR="00B51D14" w:rsidRDefault="00000000">
      <w:pPr>
        <w:keepNext/>
        <w:keepLines/>
        <w:spacing w:after="40"/>
      </w:pPr>
      <w:r>
        <w:rPr>
          <w:b/>
        </w:rPr>
        <w:t>A.</w:t>
      </w:r>
      <w:r>
        <w:t xml:space="preserve"> Call 311 for all signals that are dark in every direction; remove the online button for this situation.</w:t>
      </w:r>
    </w:p>
    <w:p w14:paraId="6DC72C7D" w14:textId="77777777" w:rsidR="00B51D14" w:rsidRDefault="00000000">
      <w:pPr>
        <w:keepNext/>
        <w:keepLines/>
        <w:spacing w:after="40"/>
      </w:pPr>
      <w:r>
        <w:rPr>
          <w:b/>
        </w:rPr>
        <w:t>B.</w:t>
      </w:r>
      <w:r>
        <w:t xml:space="preserve"> Phone and online reports both send a crew; explain that either method is accepted.</w:t>
      </w:r>
    </w:p>
    <w:p w14:paraId="0D02B00C" w14:textId="77777777" w:rsidR="00B51D14" w:rsidRDefault="00000000">
      <w:pPr>
        <w:keepNext/>
        <w:keepLines/>
        <w:spacing w:after="40"/>
      </w:pPr>
      <w:r>
        <w:rPr>
          <w:b/>
        </w:rPr>
        <w:t>C.</w:t>
      </w:r>
      <w:r>
        <w:t xml:space="preserve"> Keep online reporting for situations that are no longer urgent; tell residents to call 311 while the signal remains dark.</w:t>
      </w:r>
    </w:p>
    <w:p w14:paraId="3B2880EB" w14:textId="77777777" w:rsidR="00B51D14" w:rsidRDefault="00000000">
      <w:pPr>
        <w:keepLines/>
        <w:spacing w:after="40"/>
      </w:pPr>
      <w:r>
        <w:rPr>
          <w:b/>
        </w:rPr>
        <w:t>D.</w:t>
      </w:r>
      <w:r>
        <w:t xml:space="preserve"> Other: _____________</w:t>
      </w:r>
    </w:p>
    <w:p w14:paraId="1BE698EE" w14:textId="77777777" w:rsidR="00B51D14" w:rsidRDefault="00000000">
      <w:pPr>
        <w:keepNext/>
        <w:keepLines/>
        <w:spacing w:before="100" w:after="40"/>
      </w:pPr>
      <w:r>
        <w:rPr>
          <w:b/>
        </w:rPr>
        <w:t>EVIDENCE:</w:t>
      </w:r>
    </w:p>
    <w:p w14:paraId="7885A8F7" w14:textId="03EDA1A2" w:rsidR="00B51D14" w:rsidRDefault="00000000">
      <w:pPr>
        <w:keepLines/>
        <w:spacing w:after="20"/>
      </w:pPr>
      <w:r>
        <w:t xml:space="preserve">• </w:t>
      </w:r>
      <w:hyperlink r:id="rId184">
        <w:r w:rsidR="00B51D14">
          <w:rPr>
            <w:color w:val="1F4E79"/>
            <w:u w:val="single"/>
          </w:rPr>
          <w:t>Traffic Signal - Lights Out All Directions</w:t>
        </w:r>
      </w:hyperlink>
    </w:p>
    <w:p w14:paraId="3AB00903" w14:textId="77777777" w:rsidR="00B51D14" w:rsidRDefault="00000000">
      <w:pPr>
        <w:keepNext/>
        <w:keepLines/>
        <w:spacing w:before="100" w:after="40"/>
      </w:pPr>
      <w:r>
        <w:rPr>
          <w:b/>
        </w:rPr>
        <w:lastRenderedPageBreak/>
        <w:t>SCREENSHOT EVIDENCE:</w:t>
      </w:r>
    </w:p>
    <w:p w14:paraId="0E56868B" w14:textId="4E0A2BFE" w:rsidR="00B51D14" w:rsidRDefault="007C69B0">
      <w:pPr>
        <w:keepNext/>
        <w:spacing w:before="120" w:after="80"/>
      </w:pPr>
      <w:r>
        <w:rPr>
          <w:noProof/>
        </w:rPr>
        <mc:AlternateContent>
          <mc:Choice Requires="wpg">
            <w:drawing>
              <wp:inline distT="0" distB="0" distL="0" distR="0" wp14:anchorId="5E7EBA91" wp14:editId="67875664">
                <wp:extent cx="3051810" cy="2766060"/>
                <wp:effectExtent l="0" t="0" r="0" b="0"/>
                <wp:docPr id="1488815826"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1810" cy="2766060"/>
                          <a:chOff x="0" y="0"/>
                          <a:chExt cx="267" cy="242"/>
                        </a:xfrm>
                      </wpg:grpSpPr>
                      <pic:pic xmlns:pic="http://schemas.openxmlformats.org/drawingml/2006/picture">
                        <pic:nvPicPr>
                          <pic:cNvPr id="1446741132" name="Picture 62"/>
                          <pic:cNvPicPr preferRelativeResize="0">
                            <a:picLocks noChangeArrowheads="1"/>
                          </pic:cNvPicPr>
                        </pic:nvPicPr>
                        <pic:blipFill>
                          <a:blip r:link="rId185">
                            <a:extLst>
                              <a:ext uri="{28A0092B-C50C-407E-A947-70E740481C1C}">
                                <a14:useLocalDpi xmlns:a14="http://schemas.microsoft.com/office/drawing/2010/main" val="0"/>
                              </a:ext>
                            </a:extLst>
                          </a:blip>
                          <a:srcRect l="59871" t="66933" r="11481" b="8965"/>
                          <a:stretch>
                            <a:fillRect/>
                          </a:stretch>
                        </pic:blipFill>
                        <pic:spPr bwMode="auto">
                          <a:xfrm>
                            <a:off x="0" y="0"/>
                            <a:ext cx="267" cy="2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2045776371" name="Line 61"/>
                        <wps:cNvCnPr>
                          <a:cxnSpLocks noChangeShapeType="1"/>
                        </wps:cNvCnPr>
                        <wps:spPr bwMode="auto">
                          <a:xfrm>
                            <a:off x="1" y="194"/>
                            <a:ext cx="18"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483C8510" id="Group 60" o:spid="_x0000_s1026" style="width:240.3pt;height:217.8pt;mso-position-horizontal-relative:char;mso-position-vertical-relative:line" coordsize="267,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">
                <v:shape id="Picture 62" o:spid="_x0000_s1027" type="#_x0000_t75" style="position:absolute;width:267;height:2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" filled="t">
                  <v:imagedata r:id="rId186" croptop="43865f" cropbottom="5875f" cropleft="39237f" cropright="7524f"/>
                  <o:lock v:ext="edit" aspectratio="f"/>
                </v:shape>
                <v:line id="Line 61" o:spid="_x0000_s1028" style="position:absolute;visibility:visible;mso-wrap-style:square" from="1,194" to="19,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" strokecolor="#d00000" strokeweight="1.8pt">
                  <v:stroke endarrow="block"/>
                </v:line>
                <w10:anchorlock/>
              </v:group>
            </w:pict>
          </mc:Fallback>
        </mc:AlternateContent>
      </w:r>
    </w:p>
    <w:p w14:paraId="28743CCB" w14:textId="77777777" w:rsidR="00B51D14" w:rsidRDefault="00000000">
      <w:pPr>
        <w:keepLines/>
        <w:spacing w:after="200"/>
      </w:pPr>
      <w:r>
        <w:rPr>
          <w:b/>
          <w:sz w:val="18"/>
        </w:rPr>
        <w:t xml:space="preserve">Figure 46. </w:t>
      </w:r>
      <w:r>
        <w:rPr>
          <w:sz w:val="18"/>
        </w:rPr>
        <w:t xml:space="preserve">The same “Traffic Signal - Lights Out All Directions” panel also offers “Request This Service”. </w:t>
      </w:r>
      <w:hyperlink r:id="rId187">
        <w:r w:rsidR="00B51D14">
          <w:rPr>
            <w:color w:val="1F4E79"/>
            <w:u w:val="single"/>
          </w:rPr>
          <w:t>Dallas 311</w:t>
        </w:r>
      </w:hyperlink>
      <w:r>
        <w:rPr>
          <w:sz w:val="18"/>
        </w:rPr>
        <w:t>, captured October 17, 2026.</w:t>
      </w:r>
    </w:p>
    <w:p w14:paraId="0E4CF75D" w14:textId="3EC53C25" w:rsidR="00B51D14" w:rsidRDefault="007C69B0">
      <w:pPr>
        <w:keepNext/>
        <w:spacing w:before="120" w:after="80"/>
      </w:pPr>
      <w:r>
        <w:rPr>
          <w:noProof/>
        </w:rPr>
        <mc:AlternateContent>
          <mc:Choice Requires="wpg">
            <w:drawing>
              <wp:inline distT="0" distB="0" distL="0" distR="0" wp14:anchorId="215D51E7" wp14:editId="23924DF4">
                <wp:extent cx="4754880" cy="2973070"/>
                <wp:effectExtent l="0" t="0" r="0" b="0"/>
                <wp:docPr id="821464446"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973070"/>
                          <a:chOff x="0" y="0"/>
                          <a:chExt cx="451" cy="282"/>
                        </a:xfrm>
                      </wpg:grpSpPr>
                      <pic:pic xmlns:pic="http://schemas.openxmlformats.org/drawingml/2006/picture">
                        <pic:nvPicPr>
                          <pic:cNvPr id="152353027" name="Picture 59"/>
                          <pic:cNvPicPr preferRelativeResize="0">
                            <a:picLocks noChangeArrowheads="1"/>
                          </pic:cNvPicPr>
                        </pic:nvPicPr>
                        <pic:blipFill>
                          <a:blip r:link="rId188">
                            <a:extLst>
                              <a:ext uri="{28A0092B-C50C-407E-A947-70E740481C1C}">
                                <a14:useLocalDpi xmlns:a14="http://schemas.microsoft.com/office/drawing/2010/main" val="0"/>
                              </a:ext>
                            </a:extLst>
                          </a:blip>
                          <a:srcRect l="63594" t="20833" r="1172" b="39999"/>
                          <a:stretch>
                            <a:fillRect/>
                          </a:stretch>
                        </pic:blipFill>
                        <pic:spPr bwMode="auto">
                          <a:xfrm>
                            <a:off x="0" y="0"/>
                            <a:ext cx="451" cy="2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457154008" name="Line 58"/>
                        <wps:cNvCnPr>
                          <a:cxnSpLocks noChangeShapeType="1"/>
                        </wps:cNvCnPr>
                        <wps:spPr bwMode="auto">
                          <a:xfrm>
                            <a:off x="298" y="135"/>
                            <a:ext cx="117"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ACA5BEE" id="Group 57" o:spid="_x0000_s1026" style="width:374.4pt;height:234.1pt;mso-position-horizontal-relative:char;mso-position-vertical-relative:line" coordsize="45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">
                <v:shape id="Picture 59" o:spid="_x0000_s1027" type="#_x0000_t75" style="position:absolute;width:451;height:2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" filled="t">
                  <v:imagedata r:id="rId189" croptop="13653f" cropbottom="26214f" cropleft="41677f" cropright="768f"/>
                  <o:lock v:ext="edit" aspectratio="f"/>
                </v:shape>
                <v:line id="Line 58" o:spid="_x0000_s1028" style="position:absolute;visibility:visible;mso-wrap-style:square" from="298,135" to="415,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" strokecolor="#d00000" strokeweight="1.8pt"/>
                <w10:anchorlock/>
              </v:group>
            </w:pict>
          </mc:Fallback>
        </mc:AlternateContent>
      </w:r>
    </w:p>
    <w:p w14:paraId="39BA666E" w14:textId="77777777" w:rsidR="00B51D14" w:rsidRDefault="00000000">
      <w:pPr>
        <w:keepLines/>
        <w:spacing w:after="200"/>
      </w:pPr>
      <w:r>
        <w:rPr>
          <w:b/>
          <w:sz w:val="18"/>
        </w:rPr>
        <w:t xml:space="preserve">Figure 47. </w:t>
      </w:r>
      <w:r>
        <w:rPr>
          <w:sz w:val="18"/>
        </w:rPr>
        <w:t xml:space="preserve">“Traffic Signal - Lights Out All Directions” says the request must be dispatched and tells residents to call 311. </w:t>
      </w:r>
      <w:hyperlink r:id="rId190">
        <w:r w:rsidR="00B51D14">
          <w:rPr>
            <w:color w:val="1F4E79"/>
            <w:u w:val="single"/>
          </w:rPr>
          <w:t>Dallas 311</w:t>
        </w:r>
      </w:hyperlink>
      <w:r>
        <w:rPr>
          <w:sz w:val="18"/>
        </w:rPr>
        <w:t>, captured October 17, 2026.</w:t>
      </w:r>
    </w:p>
    <w:p w14:paraId="3EF853EA" w14:textId="77777777" w:rsidR="00B51D14" w:rsidRDefault="00000000">
      <w:pPr>
        <w:pStyle w:val="Heading3"/>
      </w:pPr>
      <w:r>
        <w:t>26. Street resurfacing and the “Street Repair” name.</w:t>
      </w:r>
    </w:p>
    <w:p w14:paraId="57B81C8F" w14:textId="77777777" w:rsidR="00B51D14" w:rsidRDefault="00000000">
      <w:pPr>
        <w:keepLines/>
      </w:pPr>
      <w:r>
        <w:t>“Street Resurface Program” tells residents to use “Street Repair (Routine)” for a first request to resurface a street or for a project that is no longer under construction. The saved public service is named “Street Repair”.</w:t>
      </w:r>
    </w:p>
    <w:p w14:paraId="4D2C9103" w14:textId="77777777" w:rsidR="00B51D14" w:rsidRDefault="00000000">
      <w:pPr>
        <w:keepLines/>
      </w:pPr>
      <w:r>
        <w:t>Do “Street Repair (Routine)” and “Street Repair” refer to the same service? Can “Street Repair” accept an initial request to resurface a street, as well as requests for minor repairs?</w:t>
      </w:r>
    </w:p>
    <w:p w14:paraId="41C3EB9E" w14:textId="77777777" w:rsidR="00B51D14" w:rsidRDefault="00000000">
      <w:pPr>
        <w:keepNext/>
        <w:keepLines/>
        <w:spacing w:before="100" w:after="40"/>
      </w:pPr>
      <w:r>
        <w:rPr>
          <w:b/>
        </w:rPr>
        <w:lastRenderedPageBreak/>
        <w:t>POSSIBLE ANSWERS</w:t>
      </w:r>
      <w:r>
        <w:t>:</w:t>
      </w:r>
    </w:p>
    <w:p w14:paraId="1432E9D6" w14:textId="77777777" w:rsidR="00B51D14" w:rsidRDefault="00000000">
      <w:pPr>
        <w:keepNext/>
        <w:keepLines/>
        <w:spacing w:after="40"/>
      </w:pPr>
      <w:r>
        <w:rPr>
          <w:b/>
        </w:rPr>
        <w:t>A.</w:t>
      </w:r>
      <w:r>
        <w:t xml:space="preserve"> Both names refer to “Street Repair”, which accepts both initial resurfacing requests and minor repair reports.</w:t>
      </w:r>
    </w:p>
    <w:p w14:paraId="00417DA1" w14:textId="77777777" w:rsidR="00B51D14" w:rsidRDefault="00000000">
      <w:pPr>
        <w:keepNext/>
        <w:keepLines/>
        <w:spacing w:after="40"/>
      </w:pPr>
      <w:r>
        <w:rPr>
          <w:b/>
        </w:rPr>
        <w:t>B.</w:t>
      </w:r>
      <w:r>
        <w:t xml:space="preserve"> Both names refer to “Street Repair”, but it handles minor repairs only; the resurfacing page should name a different service for initial requests.</w:t>
      </w:r>
    </w:p>
    <w:p w14:paraId="6B7D3685" w14:textId="77777777" w:rsidR="00B51D14" w:rsidRDefault="00000000">
      <w:pPr>
        <w:keepNext/>
        <w:keepLines/>
        <w:spacing w:after="40"/>
      </w:pPr>
      <w:r>
        <w:rPr>
          <w:b/>
        </w:rPr>
        <w:t>C.</w:t>
      </w:r>
      <w:r>
        <w:t xml:space="preserve"> “Street Repair (Routine)” is a separate service missing from the public portal; staff should explain how residents can reach it.</w:t>
      </w:r>
    </w:p>
    <w:p w14:paraId="3DA16C87" w14:textId="77777777" w:rsidR="00B51D14" w:rsidRDefault="00000000">
      <w:pPr>
        <w:keepLines/>
        <w:spacing w:after="40"/>
      </w:pPr>
      <w:r>
        <w:rPr>
          <w:b/>
        </w:rPr>
        <w:t>D.</w:t>
      </w:r>
      <w:r>
        <w:t xml:space="preserve"> Other: _____________</w:t>
      </w:r>
    </w:p>
    <w:p w14:paraId="74CD4198" w14:textId="77777777" w:rsidR="00B51D14" w:rsidRDefault="00000000">
      <w:pPr>
        <w:keepNext/>
        <w:keepLines/>
        <w:spacing w:before="100" w:after="40"/>
      </w:pPr>
      <w:r>
        <w:rPr>
          <w:b/>
        </w:rPr>
        <w:t>EVIDENCE:</w:t>
      </w:r>
    </w:p>
    <w:p w14:paraId="015A5A29" w14:textId="38586BC0" w:rsidR="00B51D14" w:rsidRDefault="00000000">
      <w:pPr>
        <w:keepLines/>
        <w:spacing w:after="20"/>
      </w:pPr>
      <w:r>
        <w:t xml:space="preserve">• </w:t>
      </w:r>
      <w:hyperlink r:id="rId191">
        <w:r w:rsidR="00B51D14">
          <w:rPr>
            <w:color w:val="1F4E79"/>
            <w:u w:val="single"/>
          </w:rPr>
          <w:t>Street Resurface Program</w:t>
        </w:r>
      </w:hyperlink>
    </w:p>
    <w:p w14:paraId="024186C7" w14:textId="63BB36E0" w:rsidR="00B51D14" w:rsidRDefault="00000000">
      <w:pPr>
        <w:keepLines/>
        <w:spacing w:after="20"/>
      </w:pPr>
      <w:r>
        <w:t xml:space="preserve">• </w:t>
      </w:r>
      <w:hyperlink r:id="rId192">
        <w:r w:rsidR="00B51D14">
          <w:rPr>
            <w:color w:val="1F4E79"/>
            <w:u w:val="single"/>
          </w:rPr>
          <w:t>Street Repair</w:t>
        </w:r>
      </w:hyperlink>
    </w:p>
    <w:p w14:paraId="26DC3665" w14:textId="77777777" w:rsidR="00B51D14" w:rsidRDefault="00000000">
      <w:pPr>
        <w:keepNext/>
        <w:keepLines/>
        <w:spacing w:before="100" w:after="40"/>
      </w:pPr>
      <w:r>
        <w:rPr>
          <w:b/>
        </w:rPr>
        <w:t>SCREENSHOT EVIDENCE:</w:t>
      </w:r>
    </w:p>
    <w:p w14:paraId="691F8535" w14:textId="62CA17A3" w:rsidR="00B51D14" w:rsidRDefault="007C69B0">
      <w:pPr>
        <w:keepNext/>
        <w:spacing w:before="120" w:after="80"/>
      </w:pPr>
      <w:r>
        <w:rPr>
          <w:noProof/>
        </w:rPr>
        <mc:AlternateContent>
          <mc:Choice Requires="wpg">
            <w:drawing>
              <wp:inline distT="0" distB="0" distL="0" distR="0" wp14:anchorId="070DBE3F" wp14:editId="10B74B22">
                <wp:extent cx="4480560" cy="2103120"/>
                <wp:effectExtent l="0" t="0" r="0" b="1905"/>
                <wp:docPr id="664902295"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0560" cy="2103120"/>
                          <a:chOff x="0" y="0"/>
                          <a:chExt cx="392" cy="184"/>
                        </a:xfrm>
                      </wpg:grpSpPr>
                      <pic:pic xmlns:pic="http://schemas.openxmlformats.org/drawingml/2006/picture">
                        <pic:nvPicPr>
                          <pic:cNvPr id="591490695" name="Picture 56"/>
                          <pic:cNvPicPr preferRelativeResize="0">
                            <a:picLocks noChangeArrowheads="1"/>
                          </pic:cNvPicPr>
                        </pic:nvPicPr>
                        <pic:blipFill>
                          <a:blip r:link="rId193">
                            <a:extLst>
                              <a:ext uri="{28A0092B-C50C-407E-A947-70E740481C1C}">
                                <a14:useLocalDpi xmlns:a14="http://schemas.microsoft.com/office/drawing/2010/main" val="0"/>
                              </a:ext>
                            </a:extLst>
                          </a:blip>
                          <a:srcRect l="33905" t="41832" r="24034" b="39841"/>
                          <a:stretch>
                            <a:fillRect/>
                          </a:stretch>
                        </pic:blipFill>
                        <pic:spPr bwMode="auto">
                          <a:xfrm>
                            <a:off x="0" y="0"/>
                            <a:ext cx="392" cy="1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970646641" name="Line 55"/>
                        <wps:cNvCnPr>
                          <a:cxnSpLocks noChangeShapeType="1"/>
                        </wps:cNvCnPr>
                        <wps:spPr bwMode="auto">
                          <a:xfrm>
                            <a:off x="1" y="100"/>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29B54963" id="Group 54" o:spid="_x0000_s1026" style="width:352.8pt;height:165.6pt;mso-position-horizontal-relative:char;mso-position-vertical-relative:line" coordsize="39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">
                <v:shape id="Picture 56" o:spid="_x0000_s1027" type="#_x0000_t75" style="position:absolute;width:392;height:1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" filled="t">
                  <v:imagedata r:id="rId194" croptop="27415f" cropbottom="26110f" cropleft="22220f" cropright="15751f"/>
                  <o:lock v:ext="edit" aspectratio="f"/>
                </v:shape>
                <v:line id="Line 55" o:spid="_x0000_s1028" style="position:absolute;visibility:visible;mso-wrap-style:square" from="1,100" to="2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" strokecolor="#d00000" strokeweight="1.8pt">
                  <v:stroke endarrow="block"/>
                </v:line>
                <w10:anchorlock/>
              </v:group>
            </w:pict>
          </mc:Fallback>
        </mc:AlternateContent>
      </w:r>
    </w:p>
    <w:p w14:paraId="794642DD" w14:textId="77777777" w:rsidR="00B51D14" w:rsidRDefault="00000000">
      <w:pPr>
        <w:keepLines/>
        <w:spacing w:after="200"/>
      </w:pPr>
      <w:r>
        <w:rPr>
          <w:b/>
          <w:sz w:val="18"/>
        </w:rPr>
        <w:t xml:space="preserve">Figure 48. </w:t>
      </w:r>
      <w:r>
        <w:rPr>
          <w:sz w:val="18"/>
        </w:rPr>
        <w:t xml:space="preserve">The “Street Resurface Program” alert tells first-time requesters to enter “Street Repair (Routine)”. </w:t>
      </w:r>
      <w:hyperlink r:id="rId195">
        <w:r w:rsidR="00B51D14">
          <w:rPr>
            <w:color w:val="1F4E79"/>
            <w:u w:val="single"/>
          </w:rPr>
          <w:t>Dallas 311</w:t>
        </w:r>
      </w:hyperlink>
      <w:r>
        <w:rPr>
          <w:sz w:val="18"/>
        </w:rPr>
        <w:t>, captured October 17, 2026.</w:t>
      </w:r>
    </w:p>
    <w:p w14:paraId="17802381" w14:textId="77777777" w:rsidR="00B51D14" w:rsidRDefault="00000000">
      <w:pPr>
        <w:pStyle w:val="Heading3"/>
      </w:pPr>
      <w:r>
        <w:t xml:space="preserve">27. Emergency flooding in </w:t>
      </w:r>
      <w:proofErr w:type="gramStart"/>
      <w:r>
        <w:t>a form</w:t>
      </w:r>
      <w:proofErr w:type="gramEnd"/>
      <w:r>
        <w:t xml:space="preserve"> </w:t>
      </w:r>
      <w:proofErr w:type="gramStart"/>
      <w:r>
        <w:t>for</w:t>
      </w:r>
      <w:proofErr w:type="gramEnd"/>
      <w:r>
        <w:t xml:space="preserve"> nonemergency services.</w:t>
      </w:r>
    </w:p>
    <w:p w14:paraId="29DED239" w14:textId="77777777" w:rsidR="00B51D14" w:rsidRDefault="00000000">
      <w:pPr>
        <w:keepLines/>
      </w:pPr>
      <w:r>
        <w:t>“Storm Drainage/Flooding Complaint” says it is for nonemergency services only. Its “Details” form asks, “Is this an emergency flooding situation that is happening now?” The form accepted “Yes”, and no warning or instruction to use another service was recorded.</w:t>
      </w:r>
    </w:p>
    <w:p w14:paraId="64339DAF" w14:textId="77777777" w:rsidR="00B51D14" w:rsidRDefault="00000000">
      <w:pPr>
        <w:keepLines/>
      </w:pPr>
      <w:r>
        <w:t>How should residents report emergency flooding that is happening now, especially if water has entered a building?</w:t>
      </w:r>
    </w:p>
    <w:p w14:paraId="2B353FA2" w14:textId="77777777" w:rsidR="00B51D14" w:rsidRDefault="00000000">
      <w:pPr>
        <w:keepNext/>
        <w:keepLines/>
        <w:spacing w:before="100" w:after="40"/>
      </w:pPr>
      <w:r>
        <w:rPr>
          <w:b/>
        </w:rPr>
        <w:t>POSSIBLE ANSWERS</w:t>
      </w:r>
      <w:r>
        <w:t>:</w:t>
      </w:r>
    </w:p>
    <w:p w14:paraId="34D6E366" w14:textId="77777777" w:rsidR="00B51D14" w:rsidRDefault="00000000">
      <w:pPr>
        <w:keepNext/>
        <w:keepLines/>
        <w:spacing w:after="40"/>
      </w:pPr>
      <w:r>
        <w:rPr>
          <w:b/>
        </w:rPr>
        <w:t>A.</w:t>
      </w:r>
      <w:r>
        <w:t xml:space="preserve"> Call 311 and ask for “Flooding Emergency”; the nonemergency form should show that instruction when “Yes” is selected.</w:t>
      </w:r>
    </w:p>
    <w:p w14:paraId="32DE86B7" w14:textId="77777777" w:rsidR="00B51D14" w:rsidRDefault="00000000">
      <w:pPr>
        <w:keepNext/>
        <w:keepLines/>
        <w:spacing w:after="40"/>
      </w:pPr>
      <w:r>
        <w:rPr>
          <w:b/>
        </w:rPr>
        <w:t>B.</w:t>
      </w:r>
      <w:r>
        <w:t xml:space="preserve"> Use the “Flooding Emergency” service directly; the nonemergency form should send residents to its page.</w:t>
      </w:r>
    </w:p>
    <w:p w14:paraId="1DE2D8F9" w14:textId="77777777" w:rsidR="00B51D14" w:rsidRDefault="00000000">
      <w:pPr>
        <w:keepNext/>
        <w:keepLines/>
        <w:spacing w:after="40"/>
      </w:pPr>
      <w:r>
        <w:rPr>
          <w:b/>
        </w:rPr>
        <w:t>C.</w:t>
      </w:r>
      <w:r>
        <w:t xml:space="preserve"> The current form sends “Yes” answers to the emergency response team; explain that behavior and when a phone call is also needed.</w:t>
      </w:r>
    </w:p>
    <w:p w14:paraId="22AA8EAB" w14:textId="77777777" w:rsidR="00B51D14" w:rsidRDefault="00000000">
      <w:pPr>
        <w:keepLines/>
        <w:spacing w:after="40"/>
      </w:pPr>
      <w:r>
        <w:rPr>
          <w:b/>
        </w:rPr>
        <w:t>D.</w:t>
      </w:r>
      <w:r>
        <w:t xml:space="preserve"> Other: _____________</w:t>
      </w:r>
    </w:p>
    <w:p w14:paraId="042FF12B" w14:textId="77777777" w:rsidR="00B51D14" w:rsidRDefault="00000000">
      <w:pPr>
        <w:keepNext/>
        <w:keepLines/>
        <w:spacing w:before="100" w:after="40"/>
      </w:pPr>
      <w:r>
        <w:rPr>
          <w:b/>
        </w:rPr>
        <w:t>EVIDENCE:</w:t>
      </w:r>
    </w:p>
    <w:p w14:paraId="3E43B731" w14:textId="046050B7" w:rsidR="00B51D14" w:rsidRDefault="00000000">
      <w:pPr>
        <w:keepLines/>
        <w:spacing w:after="20"/>
      </w:pPr>
      <w:r>
        <w:t xml:space="preserve">• </w:t>
      </w:r>
      <w:hyperlink r:id="rId196">
        <w:r w:rsidR="00B51D14">
          <w:rPr>
            <w:color w:val="1F4E79"/>
            <w:u w:val="single"/>
          </w:rPr>
          <w:t>Storm Drainage/Flooding Complaint</w:t>
        </w:r>
      </w:hyperlink>
    </w:p>
    <w:p w14:paraId="46D7B1F6" w14:textId="1C9A4B1D" w:rsidR="00B51D14" w:rsidRDefault="00000000">
      <w:pPr>
        <w:keepLines/>
        <w:spacing w:after="20"/>
      </w:pPr>
      <w:r>
        <w:t xml:space="preserve">• </w:t>
      </w:r>
      <w:hyperlink r:id="rId197">
        <w:r w:rsidR="00B51D14">
          <w:rPr>
            <w:color w:val="1F4E79"/>
            <w:u w:val="single"/>
          </w:rPr>
          <w:t>Flooding Emergency</w:t>
        </w:r>
      </w:hyperlink>
    </w:p>
    <w:p w14:paraId="5BD2F811" w14:textId="77777777" w:rsidR="00B51D14" w:rsidRDefault="00000000">
      <w:pPr>
        <w:keepNext/>
        <w:keepLines/>
        <w:spacing w:before="100" w:after="40"/>
      </w:pPr>
      <w:r>
        <w:rPr>
          <w:b/>
        </w:rPr>
        <w:lastRenderedPageBreak/>
        <w:t>SCREENSHOT EVIDENCE:</w:t>
      </w:r>
    </w:p>
    <w:p w14:paraId="47838BE0" w14:textId="77A57C92" w:rsidR="00B51D14" w:rsidRDefault="007C69B0">
      <w:pPr>
        <w:keepNext/>
        <w:spacing w:before="120" w:after="80"/>
      </w:pPr>
      <w:r>
        <w:rPr>
          <w:noProof/>
        </w:rPr>
        <mc:AlternateContent>
          <mc:Choice Requires="wpg">
            <w:drawing>
              <wp:inline distT="0" distB="0" distL="0" distR="0" wp14:anchorId="2DC4757E" wp14:editId="527F45CC">
                <wp:extent cx="4754880" cy="2449830"/>
                <wp:effectExtent l="9525" t="0" r="0" b="0"/>
                <wp:docPr id="110949676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449830"/>
                          <a:chOff x="0" y="0"/>
                          <a:chExt cx="460" cy="237"/>
                        </a:xfrm>
                      </wpg:grpSpPr>
                      <pic:pic xmlns:pic="http://schemas.openxmlformats.org/drawingml/2006/picture">
                        <pic:nvPicPr>
                          <pic:cNvPr id="1996645088" name="Picture 53"/>
                          <pic:cNvPicPr preferRelativeResize="0">
                            <a:picLocks noChangeArrowheads="1"/>
                          </pic:cNvPicPr>
                        </pic:nvPicPr>
                        <pic:blipFill>
                          <a:blip r:link="rId198">
                            <a:extLst>
                              <a:ext uri="{28A0092B-C50C-407E-A947-70E740481C1C}">
                                <a14:useLocalDpi xmlns:a14="http://schemas.microsoft.com/office/drawing/2010/main" val="0"/>
                              </a:ext>
                            </a:extLst>
                          </a:blip>
                          <a:srcRect l="29399" t="36057" r="21245" b="40338"/>
                          <a:stretch>
                            <a:fillRect/>
                          </a:stretch>
                        </pic:blipFill>
                        <pic:spPr bwMode="auto">
                          <a:xfrm>
                            <a:off x="0" y="0"/>
                            <a:ext cx="460" cy="2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218726953" name="Line 52"/>
                        <wps:cNvCnPr>
                          <a:cxnSpLocks noChangeShapeType="1"/>
                        </wps:cNvCnPr>
                        <wps:spPr bwMode="auto">
                          <a:xfrm>
                            <a:off x="1" y="138"/>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2B889BF9" id="Group 51" o:spid="_x0000_s1026" style="width:374.4pt;height:192.9pt;mso-position-horizontal-relative:char;mso-position-vertical-relative:line" coordsize="460,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">
                <v:shape id="Picture 53" o:spid="_x0000_s1027" type="#_x0000_t75" style="position:absolute;width:460;height:2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" filled="t">
                  <v:imagedata r:id="rId199" croptop="23630f" cropbottom="26436f" cropleft="19267f" cropright="13923f"/>
                  <o:lock v:ext="edit" aspectratio="f"/>
                </v:shape>
                <v:line id="Line 52" o:spid="_x0000_s1028" style="position:absolute;visibility:visible;mso-wrap-style:square" from="1,138" to="20,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" strokecolor="#d00000" strokeweight="1.8pt">
                  <v:stroke endarrow="block"/>
                </v:line>
                <w10:anchorlock/>
              </v:group>
            </w:pict>
          </mc:Fallback>
        </mc:AlternateContent>
      </w:r>
    </w:p>
    <w:p w14:paraId="1C99F934" w14:textId="77777777" w:rsidR="00B51D14" w:rsidRDefault="00000000">
      <w:pPr>
        <w:keepLines/>
        <w:spacing w:after="200"/>
      </w:pPr>
      <w:r>
        <w:rPr>
          <w:b/>
          <w:sz w:val="18"/>
        </w:rPr>
        <w:t xml:space="preserve">Figure 49. </w:t>
      </w:r>
      <w:r>
        <w:rPr>
          <w:sz w:val="18"/>
        </w:rPr>
        <w:t xml:space="preserve">The nonemergency “Storm Drainage/Flooding Complaint” form accepts “Yes” for flooding happening now without showing an alert at this step. </w:t>
      </w:r>
      <w:hyperlink r:id="rId200">
        <w:r w:rsidR="00B51D14">
          <w:rPr>
            <w:color w:val="1F4E79"/>
            <w:u w:val="single"/>
          </w:rPr>
          <w:t>Dallas 311</w:t>
        </w:r>
      </w:hyperlink>
      <w:r>
        <w:rPr>
          <w:sz w:val="18"/>
        </w:rPr>
        <w:t>, captured October 17, 2026.</w:t>
      </w:r>
    </w:p>
    <w:p w14:paraId="59F9F7C9" w14:textId="0ADAFC59" w:rsidR="00B51D14" w:rsidRDefault="007C69B0">
      <w:pPr>
        <w:keepNext/>
        <w:spacing w:before="120" w:after="80"/>
      </w:pPr>
      <w:r>
        <w:rPr>
          <w:noProof/>
        </w:rPr>
        <mc:AlternateContent>
          <mc:Choice Requires="wpg">
            <w:drawing>
              <wp:inline distT="0" distB="0" distL="0" distR="0" wp14:anchorId="6C878D50" wp14:editId="0236C973">
                <wp:extent cx="4754880" cy="2741295"/>
                <wp:effectExtent l="0" t="0" r="0" b="1905"/>
                <wp:docPr id="1835446298"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741295"/>
                          <a:chOff x="0" y="0"/>
                          <a:chExt cx="451" cy="260"/>
                        </a:xfrm>
                      </wpg:grpSpPr>
                      <pic:pic xmlns:pic="http://schemas.openxmlformats.org/drawingml/2006/picture">
                        <pic:nvPicPr>
                          <pic:cNvPr id="1347163375" name="Picture 50"/>
                          <pic:cNvPicPr preferRelativeResize="0">
                            <a:picLocks noChangeArrowheads="1"/>
                          </pic:cNvPicPr>
                        </pic:nvPicPr>
                        <pic:blipFill>
                          <a:blip r:link="rId201">
                            <a:extLst>
                              <a:ext uri="{28A0092B-C50C-407E-A947-70E740481C1C}">
                                <a14:useLocalDpi xmlns:a14="http://schemas.microsoft.com/office/drawing/2010/main" val="0"/>
                              </a:ext>
                            </a:extLst>
                          </a:blip>
                          <a:srcRect l="63594" t="20833" r="1172" b="43056"/>
                          <a:stretch>
                            <a:fillRect/>
                          </a:stretch>
                        </pic:blipFill>
                        <pic:spPr bwMode="auto">
                          <a:xfrm>
                            <a:off x="0" y="0"/>
                            <a:ext cx="451" cy="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196615566" name="Line 49"/>
                        <wps:cNvCnPr>
                          <a:cxnSpLocks noChangeShapeType="1"/>
                        </wps:cNvCnPr>
                        <wps:spPr bwMode="auto">
                          <a:xfrm>
                            <a:off x="92" y="201"/>
                            <a:ext cx="297"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864081916" name="Line 48"/>
                        <wps:cNvCnPr>
                          <a:cxnSpLocks noChangeShapeType="1"/>
                        </wps:cNvCnPr>
                        <wps:spPr bwMode="auto">
                          <a:xfrm>
                            <a:off x="25" y="223"/>
                            <a:ext cx="33"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67DFB3" id="Group 47" o:spid="_x0000_s1026" style="width:374.4pt;height:215.85pt;mso-position-horizontal-relative:char;mso-position-vertical-relative:line" coordsize="45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">
                <v:shape id="Picture 50" o:spid="_x0000_s1027" type="#_x0000_t75" style="position:absolute;width:451;height:2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" filled="t">
                  <v:imagedata r:id="rId202" croptop="13653f" cropbottom="28217f" cropleft="41677f" cropright="768f"/>
                  <o:lock v:ext="edit" aspectratio="f"/>
                </v:shape>
                <v:line id="Line 49" o:spid="_x0000_s1028" style="position:absolute;visibility:visible;mso-wrap-style:square" from="92,201" to="389,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" strokecolor="#d00000" strokeweight="1.8pt"/>
                <v:line id="Line 48" o:spid="_x0000_s1029" style="position:absolute;visibility:visible;mso-wrap-style:square" from="25,223" to="5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" strokecolor="#d00000" strokeweight="1.8pt"/>
                <w10:anchorlock/>
              </v:group>
            </w:pict>
          </mc:Fallback>
        </mc:AlternateContent>
      </w:r>
    </w:p>
    <w:p w14:paraId="65A3C730" w14:textId="77777777" w:rsidR="00B51D14" w:rsidRDefault="00000000">
      <w:pPr>
        <w:keepLines/>
        <w:spacing w:after="200"/>
      </w:pPr>
      <w:r>
        <w:rPr>
          <w:b/>
          <w:sz w:val="18"/>
        </w:rPr>
        <w:t xml:space="preserve">Figure 50. </w:t>
      </w:r>
      <w:r>
        <w:rPr>
          <w:sz w:val="18"/>
        </w:rPr>
        <w:t xml:space="preserve">The flooding complaint description limits the service to nonemergency concerns. </w:t>
      </w:r>
      <w:hyperlink r:id="rId203">
        <w:r w:rsidR="00B51D14">
          <w:rPr>
            <w:color w:val="1F4E79"/>
            <w:u w:val="single"/>
          </w:rPr>
          <w:t>Dallas 311</w:t>
        </w:r>
      </w:hyperlink>
      <w:r>
        <w:rPr>
          <w:sz w:val="18"/>
        </w:rPr>
        <w:t>, captured October 17, 2026.</w:t>
      </w:r>
    </w:p>
    <w:p w14:paraId="571D6F3A" w14:textId="77777777" w:rsidR="00B51D14" w:rsidRDefault="00000000">
      <w:pPr>
        <w:pStyle w:val="Heading3"/>
      </w:pPr>
      <w:r>
        <w:t xml:space="preserve">28. Other types of work in the </w:t>
      </w:r>
      <w:proofErr w:type="gramStart"/>
      <w:r>
        <w:t>water-project</w:t>
      </w:r>
      <w:proofErr w:type="gramEnd"/>
      <w:r>
        <w:t xml:space="preserve"> form.</w:t>
      </w:r>
    </w:p>
    <w:p w14:paraId="1F40E867" w14:textId="77777777" w:rsidR="00B51D14" w:rsidRDefault="00000000">
      <w:pPr>
        <w:keepLines/>
      </w:pPr>
      <w:r>
        <w:t>“Water/Sanitary Sewer Construction Project” says it covers questions about water and wastewater projects. Its form also offers “Road work”, “Stormwater”, “Utility Work - Natural gas”, and “Utility Work - Phone/Internet lines”. No instructions to use another service were observed for those choices.</w:t>
      </w:r>
    </w:p>
    <w:p w14:paraId="18207337" w14:textId="77777777" w:rsidR="00B51D14" w:rsidRDefault="00000000">
      <w:pPr>
        <w:keepLines/>
      </w:pPr>
      <w:r>
        <w:t xml:space="preserve">Does Dallas Water Utilities handle questions about </w:t>
      </w:r>
      <w:proofErr w:type="gramStart"/>
      <w:r>
        <w:t>all of</w:t>
      </w:r>
      <w:proofErr w:type="gramEnd"/>
      <w:r>
        <w:t xml:space="preserve"> these types of work through this form? If some belong </w:t>
      </w:r>
      <w:proofErr w:type="gramStart"/>
      <w:r>
        <w:t>with</w:t>
      </w:r>
      <w:proofErr w:type="gramEnd"/>
      <w:r>
        <w:t xml:space="preserve"> another department, which service should residents use?</w:t>
      </w:r>
    </w:p>
    <w:p w14:paraId="2FF0B682" w14:textId="77777777" w:rsidR="00B51D14" w:rsidRDefault="00000000">
      <w:pPr>
        <w:keepNext/>
        <w:keepLines/>
        <w:spacing w:before="100" w:after="40"/>
      </w:pPr>
      <w:r>
        <w:rPr>
          <w:b/>
        </w:rPr>
        <w:lastRenderedPageBreak/>
        <w:t>POSSIBLE ANSWERS</w:t>
      </w:r>
      <w:r>
        <w:t>:</w:t>
      </w:r>
    </w:p>
    <w:p w14:paraId="4096758A" w14:textId="77777777" w:rsidR="00B51D14" w:rsidRDefault="00000000">
      <w:pPr>
        <w:keepNext/>
        <w:keepLines/>
        <w:spacing w:after="40"/>
      </w:pPr>
      <w:r>
        <w:rPr>
          <w:b/>
        </w:rPr>
        <w:t>A.</w:t>
      </w:r>
      <w:r>
        <w:t xml:space="preserve"> Dallas Water Utilities accepts questions about every listed type of work and sends them to the responsible department when needed.</w:t>
      </w:r>
    </w:p>
    <w:p w14:paraId="67280094" w14:textId="77777777" w:rsidR="00B51D14" w:rsidRDefault="00000000">
      <w:pPr>
        <w:keepNext/>
        <w:keepLines/>
        <w:spacing w:after="40"/>
      </w:pPr>
      <w:r>
        <w:rPr>
          <w:b/>
        </w:rPr>
        <w:t>B.</w:t>
      </w:r>
      <w:r>
        <w:t xml:space="preserve"> The form should accept only water and wastewater project questions; remove unrelated choices and name the correct services.</w:t>
      </w:r>
    </w:p>
    <w:p w14:paraId="04AB189E" w14:textId="77777777" w:rsidR="00B51D14" w:rsidRDefault="00000000">
      <w:pPr>
        <w:keepNext/>
        <w:keepLines/>
        <w:spacing w:after="40"/>
      </w:pPr>
      <w:r>
        <w:rPr>
          <w:b/>
        </w:rPr>
        <w:t>C.</w:t>
      </w:r>
      <w:r>
        <w:t xml:space="preserve"> The form accepts other types of work only when they are part of a water or wastewater project; explain that limit beside the choices.</w:t>
      </w:r>
    </w:p>
    <w:p w14:paraId="32DC19A0" w14:textId="77777777" w:rsidR="00B51D14" w:rsidRDefault="00000000">
      <w:pPr>
        <w:keepLines/>
        <w:spacing w:after="40"/>
      </w:pPr>
      <w:r>
        <w:rPr>
          <w:b/>
        </w:rPr>
        <w:t>D.</w:t>
      </w:r>
      <w:r>
        <w:t xml:space="preserve"> Other: _____________</w:t>
      </w:r>
    </w:p>
    <w:p w14:paraId="40CFD9C1" w14:textId="77777777" w:rsidR="00B51D14" w:rsidRDefault="00000000">
      <w:pPr>
        <w:keepNext/>
        <w:keepLines/>
        <w:spacing w:before="100" w:after="40"/>
      </w:pPr>
      <w:r>
        <w:rPr>
          <w:b/>
        </w:rPr>
        <w:t>EVIDENCE:</w:t>
      </w:r>
    </w:p>
    <w:p w14:paraId="00E197A9" w14:textId="0BB9CFA1" w:rsidR="00B51D14" w:rsidRDefault="00000000">
      <w:pPr>
        <w:keepLines/>
        <w:spacing w:after="20"/>
      </w:pPr>
      <w:r>
        <w:t xml:space="preserve">• </w:t>
      </w:r>
      <w:hyperlink r:id="rId204">
        <w:r w:rsidR="00B51D14">
          <w:rPr>
            <w:color w:val="1F4E79"/>
            <w:u w:val="single"/>
          </w:rPr>
          <w:t>Water/Sanitary Sewer Construction Project</w:t>
        </w:r>
      </w:hyperlink>
    </w:p>
    <w:p w14:paraId="6983DA00" w14:textId="77777777" w:rsidR="00B51D14" w:rsidRDefault="00000000">
      <w:pPr>
        <w:keepNext/>
        <w:keepLines/>
        <w:spacing w:before="100" w:after="40"/>
      </w:pPr>
      <w:r>
        <w:rPr>
          <w:b/>
        </w:rPr>
        <w:t>SCREENSHOT EVIDENCE:</w:t>
      </w:r>
    </w:p>
    <w:p w14:paraId="024F2745" w14:textId="43815385" w:rsidR="00B51D14" w:rsidRDefault="007C69B0">
      <w:pPr>
        <w:keepNext/>
        <w:spacing w:before="120" w:after="80"/>
      </w:pPr>
      <w:r>
        <w:rPr>
          <w:noProof/>
        </w:rPr>
        <mc:AlternateContent>
          <mc:Choice Requires="wpg">
            <w:drawing>
              <wp:inline distT="0" distB="0" distL="0" distR="0" wp14:anchorId="23A1B313" wp14:editId="2CD35C1B">
                <wp:extent cx="4754880" cy="1953895"/>
                <wp:effectExtent l="9525" t="0" r="0" b="0"/>
                <wp:docPr id="275836012"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1953895"/>
                          <a:chOff x="0" y="0"/>
                          <a:chExt cx="460" cy="189"/>
                        </a:xfrm>
                      </wpg:grpSpPr>
                      <pic:pic xmlns:pic="http://schemas.openxmlformats.org/drawingml/2006/picture">
                        <pic:nvPicPr>
                          <pic:cNvPr id="144729734" name="Picture 46"/>
                          <pic:cNvPicPr preferRelativeResize="0">
                            <a:picLocks noChangeArrowheads="1"/>
                          </pic:cNvPicPr>
                        </pic:nvPicPr>
                        <pic:blipFill>
                          <a:blip r:link="rId205">
                            <a:extLst>
                              <a:ext uri="{28A0092B-C50C-407E-A947-70E740481C1C}">
                                <a14:useLocalDpi xmlns:a14="http://schemas.microsoft.com/office/drawing/2010/main" val="0"/>
                              </a:ext>
                            </a:extLst>
                          </a:blip>
                          <a:srcRect l="29399" t="36354" r="21245" b="44821"/>
                          <a:stretch>
                            <a:fillRect/>
                          </a:stretch>
                        </pic:blipFill>
                        <pic:spPr bwMode="auto">
                          <a:xfrm>
                            <a:off x="0" y="0"/>
                            <a:ext cx="460" cy="1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549423194" name="Line 45"/>
                        <wps:cNvCnPr>
                          <a:cxnSpLocks noChangeShapeType="1"/>
                        </wps:cNvCnPr>
                        <wps:spPr bwMode="auto">
                          <a:xfrm>
                            <a:off x="1" y="137"/>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46E934A" id="Group 44" o:spid="_x0000_s1026" style="width:374.4pt;height:153.85pt;mso-position-horizontal-relative:char;mso-position-vertical-relative:line" coordsize="460,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">
                <v:shape id="Picture 46" o:spid="_x0000_s1027" type="#_x0000_t75" style="position:absolute;width:460;height:1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" filled="t">
                  <v:imagedata r:id="rId206" croptop="23825f" cropbottom="29374f" cropleft="19267f" cropright="13923f"/>
                  <o:lock v:ext="edit" aspectratio="f"/>
                </v:shape>
                <v:line id="Line 45" o:spid="_x0000_s1028" style="position:absolute;visibility:visible;mso-wrap-style:square" from="1,137" to="20,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" strokecolor="#d00000" strokeweight="1.8pt">
                  <v:stroke endarrow="block"/>
                </v:line>
                <w10:anchorlock/>
              </v:group>
            </w:pict>
          </mc:Fallback>
        </mc:AlternateContent>
      </w:r>
    </w:p>
    <w:p w14:paraId="31A224E9" w14:textId="77777777" w:rsidR="00B51D14" w:rsidRDefault="00000000">
      <w:pPr>
        <w:keepLines/>
        <w:spacing w:after="200"/>
      </w:pPr>
      <w:r>
        <w:rPr>
          <w:b/>
          <w:sz w:val="18"/>
        </w:rPr>
        <w:t xml:space="preserve">Figure 51. </w:t>
      </w:r>
      <w:r>
        <w:rPr>
          <w:sz w:val="18"/>
        </w:rPr>
        <w:t xml:space="preserve">In “Water/Sanitary Sewer Construction Project”, the form accepts “Utility Work - Natural gas” as the work type. </w:t>
      </w:r>
      <w:hyperlink r:id="rId207">
        <w:r w:rsidR="00B51D14">
          <w:rPr>
            <w:color w:val="1F4E79"/>
            <w:u w:val="single"/>
          </w:rPr>
          <w:t>Dallas 311</w:t>
        </w:r>
      </w:hyperlink>
      <w:r>
        <w:rPr>
          <w:sz w:val="18"/>
        </w:rPr>
        <w:t>, captured October 17, 2026.</w:t>
      </w:r>
    </w:p>
    <w:p w14:paraId="346EC3E2" w14:textId="2B43B453" w:rsidR="00B51D14" w:rsidRDefault="007C69B0">
      <w:pPr>
        <w:keepNext/>
        <w:spacing w:before="120" w:after="80"/>
      </w:pPr>
      <w:r>
        <w:rPr>
          <w:noProof/>
        </w:rPr>
        <mc:AlternateContent>
          <mc:Choice Requires="wpg">
            <w:drawing>
              <wp:inline distT="0" distB="0" distL="0" distR="0" wp14:anchorId="2A51B79F" wp14:editId="4FB343FA">
                <wp:extent cx="4754880" cy="2509520"/>
                <wp:effectExtent l="0" t="0" r="0" b="0"/>
                <wp:docPr id="1496217080"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2509520"/>
                          <a:chOff x="0" y="0"/>
                          <a:chExt cx="451" cy="238"/>
                        </a:xfrm>
                      </wpg:grpSpPr>
                      <pic:pic xmlns:pic="http://schemas.openxmlformats.org/drawingml/2006/picture">
                        <pic:nvPicPr>
                          <pic:cNvPr id="544432006" name="Picture 43"/>
                          <pic:cNvPicPr preferRelativeResize="0">
                            <a:picLocks noChangeArrowheads="1"/>
                          </pic:cNvPicPr>
                        </pic:nvPicPr>
                        <pic:blipFill>
                          <a:blip r:link="rId208">
                            <a:extLst>
                              <a:ext uri="{28A0092B-C50C-407E-A947-70E740481C1C}">
                                <a14:useLocalDpi xmlns:a14="http://schemas.microsoft.com/office/drawing/2010/main" val="0"/>
                              </a:ext>
                            </a:extLst>
                          </a:blip>
                          <a:srcRect l="50000" t="14940" r="1610" b="61354"/>
                          <a:stretch>
                            <a:fillRect/>
                          </a:stretch>
                        </pic:blipFill>
                        <pic:spPr bwMode="auto">
                          <a:xfrm>
                            <a:off x="0" y="0"/>
                            <a:ext cx="451" cy="2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70927863" name="Line 42"/>
                        <wps:cNvCnPr>
                          <a:cxnSpLocks noChangeShapeType="1"/>
                        </wps:cNvCnPr>
                        <wps:spPr bwMode="auto">
                          <a:xfrm>
                            <a:off x="2" y="167"/>
                            <a:ext cx="22"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43931702" id="Group 41" o:spid="_x0000_s1026" style="width:374.4pt;height:197.6pt;mso-position-horizontal-relative:char;mso-position-vertical-relative:line" coordsize="45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">
                <v:shape id="Picture 43" o:spid="_x0000_s1027" type="#_x0000_t75" style="position:absolute;width:451;height:2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" filled="t">
                  <v:imagedata r:id="rId209" croptop="9791f" cropbottom="40209f" cropleft=".5" cropright="1055f"/>
                  <o:lock v:ext="edit" aspectratio="f"/>
                </v:shape>
                <v:line id="Line 42" o:spid="_x0000_s1028" style="position:absolute;visibility:visible;mso-wrap-style:square" from="2,167" to="24,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" strokecolor="#d00000" strokeweight="1.8pt">
                  <v:stroke endarrow="block"/>
                </v:line>
                <w10:anchorlock/>
              </v:group>
            </w:pict>
          </mc:Fallback>
        </mc:AlternateContent>
      </w:r>
    </w:p>
    <w:p w14:paraId="185D794A" w14:textId="77777777" w:rsidR="00B51D14" w:rsidRDefault="00000000">
      <w:pPr>
        <w:keepLines/>
        <w:spacing w:after="200"/>
      </w:pPr>
      <w:r>
        <w:rPr>
          <w:b/>
          <w:sz w:val="18"/>
        </w:rPr>
        <w:t xml:space="preserve">Figure 52. </w:t>
      </w:r>
      <w:r>
        <w:rPr>
          <w:sz w:val="18"/>
        </w:rPr>
        <w:t xml:space="preserve">The </w:t>
      </w:r>
      <w:proofErr w:type="gramStart"/>
      <w:r>
        <w:rPr>
          <w:sz w:val="18"/>
        </w:rPr>
        <w:t>water construction description</w:t>
      </w:r>
      <w:proofErr w:type="gramEnd"/>
      <w:r>
        <w:rPr>
          <w:sz w:val="18"/>
        </w:rPr>
        <w:t xml:space="preserve"> covers water and wastewater projects. </w:t>
      </w:r>
      <w:hyperlink r:id="rId210">
        <w:r w:rsidR="00B51D14">
          <w:rPr>
            <w:color w:val="1F4E79"/>
            <w:u w:val="single"/>
          </w:rPr>
          <w:t>Dallas 311</w:t>
        </w:r>
      </w:hyperlink>
      <w:r>
        <w:rPr>
          <w:sz w:val="18"/>
        </w:rPr>
        <w:t>, captured October 17, 2026.</w:t>
      </w:r>
    </w:p>
    <w:p w14:paraId="5502CA99" w14:textId="77777777" w:rsidR="00B51D14" w:rsidRDefault="00000000">
      <w:pPr>
        <w:pStyle w:val="Heading3"/>
      </w:pPr>
      <w:r>
        <w:t xml:space="preserve">29. Service names for new </w:t>
      </w:r>
      <w:proofErr w:type="gramStart"/>
      <w:r>
        <w:t>street lights</w:t>
      </w:r>
      <w:proofErr w:type="gramEnd"/>
      <w:r>
        <w:t>.</w:t>
      </w:r>
    </w:p>
    <w:p w14:paraId="67232AB1" w14:textId="77777777" w:rsidR="00B51D14" w:rsidRDefault="00000000">
      <w:pPr>
        <w:keepLines/>
      </w:pPr>
      <w:r>
        <w:t xml:space="preserve">The “Traffic Signal - New” form tells residents to use “Street Light - Maintenance/New SR” for </w:t>
      </w:r>
      <w:proofErr w:type="gramStart"/>
      <w:r>
        <w:t>street lights</w:t>
      </w:r>
      <w:proofErr w:type="gramEnd"/>
      <w:r>
        <w:t>. The saved public portal instead has “Street Lamp/Light - New/Relocation” and “Street Lamp/Light Maintenance”.</w:t>
      </w:r>
    </w:p>
    <w:p w14:paraId="4B29C3B5" w14:textId="77777777" w:rsidR="00B51D14" w:rsidRDefault="00000000">
      <w:pPr>
        <w:keepLines/>
      </w:pPr>
      <w:r>
        <w:t>Which public service should residents use to request a new light, move an existing light, or request maintenance? Should the “Traffic Signal - New” form use those exact public names?</w:t>
      </w:r>
    </w:p>
    <w:p w14:paraId="1C45D6D1" w14:textId="77777777" w:rsidR="00B51D14" w:rsidRDefault="00000000">
      <w:pPr>
        <w:keepNext/>
        <w:keepLines/>
        <w:spacing w:before="100" w:after="40"/>
      </w:pPr>
      <w:r>
        <w:rPr>
          <w:b/>
        </w:rPr>
        <w:lastRenderedPageBreak/>
        <w:t>POSSIBLE ANSWERS</w:t>
      </w:r>
      <w:r>
        <w:t>:</w:t>
      </w:r>
    </w:p>
    <w:p w14:paraId="3E4EBE28" w14:textId="77777777" w:rsidR="00B51D14" w:rsidRDefault="00000000">
      <w:pPr>
        <w:keepNext/>
        <w:keepLines/>
        <w:spacing w:after="40"/>
      </w:pPr>
      <w:r>
        <w:rPr>
          <w:b/>
        </w:rPr>
        <w:t>A.</w:t>
      </w:r>
      <w:r>
        <w:t xml:space="preserve"> Use “Street Lamp/Light - New/Relocation” for new lights and moves, and “Street Lamp/Light Maintenance” for maintenance; update the signal form.</w:t>
      </w:r>
    </w:p>
    <w:p w14:paraId="6DE1E124" w14:textId="77777777" w:rsidR="00B51D14" w:rsidRDefault="00000000">
      <w:pPr>
        <w:keepNext/>
        <w:keepLines/>
        <w:spacing w:after="40"/>
      </w:pPr>
      <w:r>
        <w:rPr>
          <w:b/>
        </w:rPr>
        <w:t>B.</w:t>
      </w:r>
      <w:r>
        <w:t xml:space="preserve"> “Street Light - Maintenance/New SR” is an internal service covering all three requests; residents should call 311 to reach it.</w:t>
      </w:r>
    </w:p>
    <w:p w14:paraId="0D870F67" w14:textId="77777777" w:rsidR="00B51D14" w:rsidRDefault="00000000">
      <w:pPr>
        <w:keepNext/>
        <w:keepLines/>
        <w:spacing w:after="40"/>
      </w:pPr>
      <w:r>
        <w:rPr>
          <w:b/>
        </w:rPr>
        <w:t>C.</w:t>
      </w:r>
      <w:r>
        <w:t xml:space="preserve"> The correct service also depends on who owns the light; staff should explain when to use the </w:t>
      </w:r>
      <w:proofErr w:type="gramStart"/>
      <w:r>
        <w:t>City</w:t>
      </w:r>
      <w:proofErr w:type="gramEnd"/>
      <w:r>
        <w:t xml:space="preserve"> services and when to contact another owner.</w:t>
      </w:r>
    </w:p>
    <w:p w14:paraId="1166967F" w14:textId="77777777" w:rsidR="00B51D14" w:rsidRDefault="00000000">
      <w:pPr>
        <w:keepLines/>
        <w:spacing w:after="40"/>
      </w:pPr>
      <w:r>
        <w:rPr>
          <w:b/>
        </w:rPr>
        <w:t>D.</w:t>
      </w:r>
      <w:r>
        <w:t xml:space="preserve"> Other: _____________</w:t>
      </w:r>
    </w:p>
    <w:p w14:paraId="27A842D5" w14:textId="77777777" w:rsidR="00B51D14" w:rsidRDefault="00000000">
      <w:pPr>
        <w:keepNext/>
        <w:keepLines/>
        <w:spacing w:before="100" w:after="40"/>
      </w:pPr>
      <w:r>
        <w:rPr>
          <w:b/>
        </w:rPr>
        <w:t>EVIDENCE:</w:t>
      </w:r>
    </w:p>
    <w:p w14:paraId="7D189DCC" w14:textId="0BE3267F" w:rsidR="00B51D14" w:rsidRDefault="00000000">
      <w:pPr>
        <w:keepLines/>
        <w:spacing w:after="20"/>
      </w:pPr>
      <w:r>
        <w:t xml:space="preserve">• </w:t>
      </w:r>
      <w:hyperlink r:id="rId211">
        <w:r w:rsidR="00B51D14">
          <w:rPr>
            <w:color w:val="1F4E79"/>
            <w:u w:val="single"/>
          </w:rPr>
          <w:t>Traffic Signal - New</w:t>
        </w:r>
      </w:hyperlink>
    </w:p>
    <w:p w14:paraId="346A92B2" w14:textId="78A35025" w:rsidR="00B51D14" w:rsidRDefault="00000000">
      <w:pPr>
        <w:keepLines/>
        <w:spacing w:after="20"/>
      </w:pPr>
      <w:r>
        <w:t xml:space="preserve">• </w:t>
      </w:r>
      <w:hyperlink r:id="rId212">
        <w:proofErr w:type="gramStart"/>
        <w:r w:rsidR="00B51D14">
          <w:rPr>
            <w:color w:val="1F4E79"/>
            <w:u w:val="single"/>
          </w:rPr>
          <w:t>Street Lamp</w:t>
        </w:r>
        <w:proofErr w:type="gramEnd"/>
        <w:r w:rsidR="00B51D14">
          <w:rPr>
            <w:color w:val="1F4E79"/>
            <w:u w:val="single"/>
          </w:rPr>
          <w:t>/Light - New/Relocation</w:t>
        </w:r>
      </w:hyperlink>
    </w:p>
    <w:p w14:paraId="778A8C9B" w14:textId="482F78F4" w:rsidR="00B51D14" w:rsidRDefault="00000000">
      <w:pPr>
        <w:keepLines/>
        <w:spacing w:after="20"/>
      </w:pPr>
      <w:r>
        <w:t xml:space="preserve">• </w:t>
      </w:r>
      <w:hyperlink r:id="rId213">
        <w:proofErr w:type="gramStart"/>
        <w:r w:rsidR="00B51D14">
          <w:rPr>
            <w:color w:val="1F4E79"/>
            <w:u w:val="single"/>
          </w:rPr>
          <w:t>Street Lamp</w:t>
        </w:r>
        <w:proofErr w:type="gramEnd"/>
        <w:r w:rsidR="00B51D14">
          <w:rPr>
            <w:color w:val="1F4E79"/>
            <w:u w:val="single"/>
          </w:rPr>
          <w:t>/Light Maintenance</w:t>
        </w:r>
      </w:hyperlink>
    </w:p>
    <w:p w14:paraId="1940FD43" w14:textId="77777777" w:rsidR="00B51D14" w:rsidRDefault="00000000">
      <w:pPr>
        <w:keepNext/>
        <w:keepLines/>
        <w:spacing w:before="100" w:after="40"/>
      </w:pPr>
      <w:r>
        <w:rPr>
          <w:b/>
        </w:rPr>
        <w:t>SCREENSHOT EVIDENCE:</w:t>
      </w:r>
    </w:p>
    <w:p w14:paraId="6D40BCFE" w14:textId="4F6293D7" w:rsidR="00B51D14" w:rsidRDefault="007C69B0">
      <w:pPr>
        <w:keepNext/>
        <w:spacing w:before="120" w:after="80"/>
      </w:pPr>
      <w:r>
        <w:rPr>
          <w:noProof/>
        </w:rPr>
        <mc:AlternateContent>
          <mc:Choice Requires="wpg">
            <w:drawing>
              <wp:inline distT="0" distB="0" distL="0" distR="0" wp14:anchorId="7F9C56CC" wp14:editId="726CB4D7">
                <wp:extent cx="3337560" cy="960120"/>
                <wp:effectExtent l="0" t="0" r="0" b="1905"/>
                <wp:docPr id="22979156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7560" cy="960120"/>
                          <a:chOff x="0" y="0"/>
                          <a:chExt cx="292" cy="84"/>
                        </a:xfrm>
                      </wpg:grpSpPr>
                      <pic:pic xmlns:pic="http://schemas.openxmlformats.org/drawingml/2006/picture">
                        <pic:nvPicPr>
                          <pic:cNvPr id="895970493" name="Picture 40"/>
                          <pic:cNvPicPr preferRelativeResize="0">
                            <a:picLocks noChangeArrowheads="1"/>
                          </pic:cNvPicPr>
                        </pic:nvPicPr>
                        <pic:blipFill>
                          <a:blip r:link="rId214">
                            <a:extLst>
                              <a:ext uri="{28A0092B-C50C-407E-A947-70E740481C1C}">
                                <a14:useLocalDpi xmlns:a14="http://schemas.microsoft.com/office/drawing/2010/main" val="0"/>
                              </a:ext>
                            </a:extLst>
                          </a:blip>
                          <a:srcRect l="31760" t="15637" r="36909" b="75996"/>
                          <a:stretch>
                            <a:fillRect/>
                          </a:stretch>
                        </pic:blipFill>
                        <pic:spPr bwMode="auto">
                          <a:xfrm>
                            <a:off x="0" y="0"/>
                            <a:ext cx="292" cy="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265899063" name="Line 39"/>
                        <wps:cNvCnPr>
                          <a:cxnSpLocks noChangeShapeType="1"/>
                        </wps:cNvCnPr>
                        <wps:spPr bwMode="auto">
                          <a:xfrm>
                            <a:off x="169" y="43"/>
                            <a:ext cx="88"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446202059" name="Line 38"/>
                        <wps:cNvCnPr>
                          <a:cxnSpLocks noChangeShapeType="1"/>
                        </wps:cNvCnPr>
                        <wps:spPr bwMode="auto">
                          <a:xfrm>
                            <a:off x="36" y="62"/>
                            <a:ext cx="143"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4B97BC8" id="Group 37" o:spid="_x0000_s1026" style="width:262.8pt;height:75.6pt;mso-position-horizontal-relative:char;mso-position-vertical-relative:line" coordsize="29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">
                <v:shape id="Picture 40" o:spid="_x0000_s1027" type="#_x0000_t75" style="position:absolute;width:292;height: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" filled="t">
                  <v:imagedata r:id="rId215" croptop="10248f" cropbottom="49805f" cropleft="20814f" cropright="24189f"/>
                  <o:lock v:ext="edit" aspectratio="f"/>
                </v:shape>
                <v:line id="Line 39" o:spid="_x0000_s1028" style="position:absolute;visibility:visible;mso-wrap-style:square" from="169,43" to="25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" strokecolor="#d00000" strokeweight="1.8pt"/>
                <v:line id="Line 38" o:spid="_x0000_s1029" style="position:absolute;visibility:visible;mso-wrap-style:square" from="36,62" to="17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" strokecolor="#d00000" strokeweight="1.8pt"/>
                <w10:anchorlock/>
              </v:group>
            </w:pict>
          </mc:Fallback>
        </mc:AlternateContent>
      </w:r>
    </w:p>
    <w:p w14:paraId="679F4B51" w14:textId="77777777" w:rsidR="00B51D14" w:rsidRDefault="00000000">
      <w:pPr>
        <w:keepLines/>
        <w:spacing w:after="200"/>
      </w:pPr>
      <w:r>
        <w:rPr>
          <w:b/>
          <w:sz w:val="18"/>
        </w:rPr>
        <w:t xml:space="preserve">Figure 53. </w:t>
      </w:r>
      <w:r>
        <w:rPr>
          <w:sz w:val="18"/>
        </w:rPr>
        <w:t xml:space="preserve">The “Traffic Signal - New” form uses the literal referral name “Street Light - Maintenance/New SR”. </w:t>
      </w:r>
      <w:hyperlink r:id="rId216">
        <w:r w:rsidR="00B51D14">
          <w:rPr>
            <w:color w:val="1F4E79"/>
            <w:u w:val="single"/>
          </w:rPr>
          <w:t>Dallas 311</w:t>
        </w:r>
      </w:hyperlink>
      <w:r>
        <w:rPr>
          <w:sz w:val="18"/>
        </w:rPr>
        <w:t>, captured October 17, 2026.</w:t>
      </w:r>
    </w:p>
    <w:p w14:paraId="651943C1" w14:textId="77777777" w:rsidR="00B51D14" w:rsidRDefault="00000000">
      <w:pPr>
        <w:pStyle w:val="Heading3"/>
      </w:pPr>
      <w:r>
        <w:t>30. Dumpster service choices for commercial properties.</w:t>
      </w:r>
    </w:p>
    <w:p w14:paraId="15494172" w14:textId="77777777" w:rsidR="00B51D14" w:rsidRDefault="00000000">
      <w:pPr>
        <w:keepLines/>
      </w:pPr>
      <w:r>
        <w:t>“Sanitation Commercial Services” says only City facilities may request dumpster service. During the saved review, the form also offered “Dumpster Service” when the “Business/Commercial” and “Multi-Family Complex” property types were selected.</w:t>
      </w:r>
    </w:p>
    <w:p w14:paraId="36606F55" w14:textId="77777777" w:rsidR="00B51D14" w:rsidRDefault="00000000">
      <w:pPr>
        <w:keepLines/>
      </w:pPr>
      <w:r>
        <w:t>Does the form reject those requests at a later step, or can properties that are not City facilities apply? Should the form hide or block the choice for properties that do not qualify?</w:t>
      </w:r>
    </w:p>
    <w:p w14:paraId="2C9BDD35" w14:textId="77777777" w:rsidR="00B51D14" w:rsidRDefault="00000000">
      <w:pPr>
        <w:keepNext/>
        <w:keepLines/>
        <w:spacing w:before="100" w:after="40"/>
      </w:pPr>
      <w:r>
        <w:rPr>
          <w:b/>
        </w:rPr>
        <w:t>POSSIBLE ANSWERS</w:t>
      </w:r>
      <w:r>
        <w:t>:</w:t>
      </w:r>
    </w:p>
    <w:p w14:paraId="7281FF1C" w14:textId="77777777" w:rsidR="00B51D14" w:rsidRDefault="00000000">
      <w:pPr>
        <w:keepNext/>
        <w:keepLines/>
        <w:spacing w:after="40"/>
      </w:pPr>
      <w:r>
        <w:rPr>
          <w:b/>
        </w:rPr>
        <w:t>A.</w:t>
      </w:r>
      <w:r>
        <w:t xml:space="preserve"> Only City facilities qualify; hide or block “Dumpster Service” for the other property types.</w:t>
      </w:r>
    </w:p>
    <w:p w14:paraId="0024D29B" w14:textId="77777777" w:rsidR="00B51D14" w:rsidRDefault="00000000">
      <w:pPr>
        <w:keepNext/>
        <w:keepLines/>
        <w:spacing w:after="40"/>
      </w:pPr>
      <w:r>
        <w:rPr>
          <w:b/>
        </w:rPr>
        <w:t>B.</w:t>
      </w:r>
      <w:r>
        <w:t xml:space="preserve"> Businesses and multifamily properties may also qualify; update the description to explain the requirements.</w:t>
      </w:r>
    </w:p>
    <w:p w14:paraId="1FB03A7C" w14:textId="77777777" w:rsidR="00B51D14" w:rsidRDefault="00000000">
      <w:pPr>
        <w:keepNext/>
        <w:keepLines/>
        <w:spacing w:after="40"/>
      </w:pPr>
      <w:r>
        <w:rPr>
          <w:b/>
        </w:rPr>
        <w:t>C.</w:t>
      </w:r>
      <w:r>
        <w:t xml:space="preserve"> Only City facilities qualify, and staff reject other requests later; add an earlier warning so residents do not complete an invalid request.</w:t>
      </w:r>
    </w:p>
    <w:p w14:paraId="46C06709" w14:textId="77777777" w:rsidR="00B51D14" w:rsidRDefault="00000000">
      <w:pPr>
        <w:keepLines/>
        <w:spacing w:after="40"/>
      </w:pPr>
      <w:r>
        <w:rPr>
          <w:b/>
        </w:rPr>
        <w:t>D.</w:t>
      </w:r>
      <w:r>
        <w:t xml:space="preserve"> Other: _____________</w:t>
      </w:r>
    </w:p>
    <w:p w14:paraId="5E3DB124" w14:textId="77777777" w:rsidR="00B51D14" w:rsidRDefault="00000000">
      <w:pPr>
        <w:keepNext/>
        <w:keepLines/>
        <w:spacing w:before="100" w:after="40"/>
      </w:pPr>
      <w:r>
        <w:rPr>
          <w:b/>
        </w:rPr>
        <w:t>EVIDENCE:</w:t>
      </w:r>
    </w:p>
    <w:p w14:paraId="7FC188FE" w14:textId="3E5AA549" w:rsidR="00B51D14" w:rsidRDefault="00000000">
      <w:pPr>
        <w:keepLines/>
        <w:spacing w:after="20"/>
      </w:pPr>
      <w:r>
        <w:t xml:space="preserve">• </w:t>
      </w:r>
      <w:hyperlink r:id="rId217">
        <w:r w:rsidR="00B51D14">
          <w:rPr>
            <w:color w:val="1F4E79"/>
            <w:u w:val="single"/>
          </w:rPr>
          <w:t>Sanitation Commercial Services</w:t>
        </w:r>
      </w:hyperlink>
    </w:p>
    <w:p w14:paraId="3EB16D16" w14:textId="77777777" w:rsidR="00B51D14" w:rsidRDefault="00000000">
      <w:pPr>
        <w:keepNext/>
        <w:keepLines/>
        <w:spacing w:before="100" w:after="40"/>
      </w:pPr>
      <w:r>
        <w:rPr>
          <w:b/>
        </w:rPr>
        <w:lastRenderedPageBreak/>
        <w:t>SCREENSHOT EVIDENCE:</w:t>
      </w:r>
    </w:p>
    <w:p w14:paraId="37B2C5BA" w14:textId="0950F14F" w:rsidR="00B51D14" w:rsidRDefault="007C69B0">
      <w:pPr>
        <w:keepNext/>
        <w:spacing w:before="120" w:after="80"/>
      </w:pPr>
      <w:r>
        <w:rPr>
          <w:noProof/>
        </w:rPr>
        <mc:AlternateContent>
          <mc:Choice Requires="wpg">
            <w:drawing>
              <wp:inline distT="0" distB="0" distL="0" distR="0" wp14:anchorId="36A0185D" wp14:editId="39583E0B">
                <wp:extent cx="4754880" cy="3080385"/>
                <wp:effectExtent l="9525" t="0" r="0" b="0"/>
                <wp:docPr id="803229597"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080385"/>
                          <a:chOff x="0" y="0"/>
                          <a:chExt cx="460" cy="298"/>
                        </a:xfrm>
                      </wpg:grpSpPr>
                      <pic:pic xmlns:pic="http://schemas.openxmlformats.org/drawingml/2006/picture">
                        <pic:nvPicPr>
                          <pic:cNvPr id="237467812" name="Picture 36"/>
                          <pic:cNvPicPr preferRelativeResize="0">
                            <a:picLocks noChangeArrowheads="1"/>
                          </pic:cNvPicPr>
                        </pic:nvPicPr>
                        <pic:blipFill>
                          <a:blip r:link="rId218">
                            <a:extLst>
                              <a:ext uri="{28A0092B-C50C-407E-A947-70E740481C1C}">
                                <a14:useLocalDpi xmlns:a14="http://schemas.microsoft.com/office/drawing/2010/main" val="0"/>
                              </a:ext>
                            </a:extLst>
                          </a:blip>
                          <a:srcRect l="29399" t="12152" r="21245" b="58168"/>
                          <a:stretch>
                            <a:fillRect/>
                          </a:stretch>
                        </pic:blipFill>
                        <pic:spPr bwMode="auto">
                          <a:xfrm>
                            <a:off x="0" y="0"/>
                            <a:ext cx="460" cy="2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813643226" name="Line 35"/>
                        <wps:cNvCnPr>
                          <a:cxnSpLocks noChangeShapeType="1"/>
                        </wps:cNvCnPr>
                        <wps:spPr bwMode="auto">
                          <a:xfrm>
                            <a:off x="1" y="102"/>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252D0168" id="Group 34" o:spid="_x0000_s1026" style="width:374.4pt;height:242.55pt;mso-position-horizontal-relative:char;mso-position-vertical-relative:line" coordsize="460,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">
                <v:shape id="Picture 36" o:spid="_x0000_s1027" type="#_x0000_t75" style="position:absolute;width:460;height:2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" filled="t">
                  <v:imagedata r:id="rId219" croptop="7964f" cropbottom="38121f" cropleft="19267f" cropright="13923f"/>
                  <o:lock v:ext="edit" aspectratio="f"/>
                </v:shape>
                <v:line id="Line 35" o:spid="_x0000_s1028" style="position:absolute;visibility:visible;mso-wrap-style:square" from="1,102" to="20,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" strokecolor="#d00000" strokeweight="1.8pt">
                  <v:stroke endarrow="block"/>
                </v:line>
                <w10:anchorlock/>
              </v:group>
            </w:pict>
          </mc:Fallback>
        </mc:AlternateContent>
      </w:r>
    </w:p>
    <w:p w14:paraId="60583727" w14:textId="77777777" w:rsidR="00B51D14" w:rsidRDefault="00000000">
      <w:pPr>
        <w:keepLines/>
        <w:spacing w:after="200"/>
      </w:pPr>
      <w:r>
        <w:rPr>
          <w:b/>
          <w:sz w:val="18"/>
        </w:rPr>
        <w:t xml:space="preserve">Figure 54. </w:t>
      </w:r>
      <w:r>
        <w:rPr>
          <w:sz w:val="18"/>
        </w:rPr>
        <w:t xml:space="preserve">The commercial-service form lists “Business/Commercial” among its property types. </w:t>
      </w:r>
      <w:hyperlink r:id="rId220">
        <w:r w:rsidR="00B51D14">
          <w:rPr>
            <w:color w:val="1F4E79"/>
            <w:u w:val="single"/>
          </w:rPr>
          <w:t>Dallas 311</w:t>
        </w:r>
      </w:hyperlink>
      <w:r>
        <w:rPr>
          <w:sz w:val="18"/>
        </w:rPr>
        <w:t>, captured October 17, 2026.</w:t>
      </w:r>
    </w:p>
    <w:p w14:paraId="3348B10E" w14:textId="450F794E" w:rsidR="00B51D14" w:rsidRDefault="007C69B0">
      <w:pPr>
        <w:keepNext/>
        <w:spacing w:before="120" w:after="80"/>
      </w:pPr>
      <w:r>
        <w:rPr>
          <w:noProof/>
        </w:rPr>
        <mc:AlternateContent>
          <mc:Choice Requires="wpg">
            <w:drawing>
              <wp:inline distT="0" distB="0" distL="0" distR="0" wp14:anchorId="6854E8FF" wp14:editId="6B5C0A99">
                <wp:extent cx="4754880" cy="1953895"/>
                <wp:effectExtent l="9525" t="0" r="0" b="0"/>
                <wp:docPr id="1744202676"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1953895"/>
                          <a:chOff x="0" y="0"/>
                          <a:chExt cx="460" cy="189"/>
                        </a:xfrm>
                      </wpg:grpSpPr>
                      <pic:pic xmlns:pic="http://schemas.openxmlformats.org/drawingml/2006/picture">
                        <pic:nvPicPr>
                          <pic:cNvPr id="126698881" name="Picture 33"/>
                          <pic:cNvPicPr preferRelativeResize="0">
                            <a:picLocks noChangeArrowheads="1"/>
                          </pic:cNvPicPr>
                        </pic:nvPicPr>
                        <pic:blipFill>
                          <a:blip r:link="rId221">
                            <a:extLst>
                              <a:ext uri="{28A0092B-C50C-407E-A947-70E740481C1C}">
                                <a14:useLocalDpi xmlns:a14="http://schemas.microsoft.com/office/drawing/2010/main" val="0"/>
                              </a:ext>
                            </a:extLst>
                          </a:blip>
                          <a:srcRect l="29399" t="36354" r="21245" b="44821"/>
                          <a:stretch>
                            <a:fillRect/>
                          </a:stretch>
                        </pic:blipFill>
                        <pic:spPr bwMode="auto">
                          <a:xfrm>
                            <a:off x="0" y="0"/>
                            <a:ext cx="460" cy="1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889751571" name="Line 32"/>
                        <wps:cNvCnPr>
                          <a:cxnSpLocks noChangeShapeType="1"/>
                        </wps:cNvCnPr>
                        <wps:spPr bwMode="auto">
                          <a:xfrm>
                            <a:off x="1" y="137"/>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3D19205" id="Group 31" o:spid="_x0000_s1026" style="width:374.4pt;height:153.85pt;mso-position-horizontal-relative:char;mso-position-vertical-relative:line" coordsize="460,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">
                <v:shape id="Picture 33" o:spid="_x0000_s1027" type="#_x0000_t75" style="position:absolute;width:460;height:1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" filled="t">
                  <v:imagedata r:id="rId222" croptop="23825f" cropbottom="29374f" cropleft="19267f" cropright="13923f"/>
                  <o:lock v:ext="edit" aspectratio="f"/>
                </v:shape>
                <v:line id="Line 32" o:spid="_x0000_s1028" style="position:absolute;visibility:visible;mso-wrap-style:square" from="1,137" to="20,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" strokecolor="#d00000" strokeweight="1.8pt">
                  <v:stroke endarrow="block"/>
                </v:line>
                <w10:anchorlock/>
              </v:group>
            </w:pict>
          </mc:Fallback>
        </mc:AlternateContent>
      </w:r>
    </w:p>
    <w:p w14:paraId="06BD306B" w14:textId="77777777" w:rsidR="00B51D14" w:rsidRDefault="00000000">
      <w:pPr>
        <w:keepLines/>
        <w:spacing w:after="200"/>
      </w:pPr>
      <w:r>
        <w:rPr>
          <w:b/>
          <w:sz w:val="18"/>
        </w:rPr>
        <w:t xml:space="preserve">Figure 55. </w:t>
      </w:r>
      <w:r>
        <w:rPr>
          <w:sz w:val="18"/>
        </w:rPr>
        <w:t xml:space="preserve">With “Business/Commercial” selected in “Sanitation Commercial Services”, the form allows “Dumpster Service” to be chosen. </w:t>
      </w:r>
      <w:hyperlink r:id="rId223">
        <w:r w:rsidR="00B51D14">
          <w:rPr>
            <w:color w:val="1F4E79"/>
            <w:u w:val="single"/>
          </w:rPr>
          <w:t>Dallas 311</w:t>
        </w:r>
      </w:hyperlink>
      <w:r>
        <w:rPr>
          <w:sz w:val="18"/>
        </w:rPr>
        <w:t>, captured October 17, 2026.</w:t>
      </w:r>
    </w:p>
    <w:p w14:paraId="22F7338B" w14:textId="3F694DD2" w:rsidR="00B51D14" w:rsidRDefault="007C69B0">
      <w:pPr>
        <w:keepNext/>
        <w:spacing w:before="120" w:after="80"/>
      </w:pPr>
      <w:r>
        <w:rPr>
          <w:noProof/>
        </w:rPr>
        <w:lastRenderedPageBreak/>
        <mc:AlternateContent>
          <mc:Choice Requires="wpg">
            <w:drawing>
              <wp:inline distT="0" distB="0" distL="0" distR="0" wp14:anchorId="4739C13C" wp14:editId="48B0BDAC">
                <wp:extent cx="4754880" cy="5292725"/>
                <wp:effectExtent l="0" t="0" r="0" b="3175"/>
                <wp:docPr id="1782365569"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5292725"/>
                          <a:chOff x="0" y="0"/>
                          <a:chExt cx="451" cy="502"/>
                        </a:xfrm>
                      </wpg:grpSpPr>
                      <pic:pic xmlns:pic="http://schemas.openxmlformats.org/drawingml/2006/picture">
                        <pic:nvPicPr>
                          <pic:cNvPr id="1860886494" name="Picture 30"/>
                          <pic:cNvPicPr preferRelativeResize="0">
                            <a:picLocks noChangeArrowheads="1"/>
                          </pic:cNvPicPr>
                        </pic:nvPicPr>
                        <pic:blipFill>
                          <a:blip r:link="rId224">
                            <a:extLst>
                              <a:ext uri="{28A0092B-C50C-407E-A947-70E740481C1C}">
                                <a14:useLocalDpi xmlns:a14="http://schemas.microsoft.com/office/drawing/2010/main" val="0"/>
                              </a:ext>
                            </a:extLst>
                          </a:blip>
                          <a:srcRect l="63594" t="20833" r="1172" b="9445"/>
                          <a:stretch>
                            <a:fillRect/>
                          </a:stretch>
                        </pic:blipFill>
                        <pic:spPr bwMode="auto">
                          <a:xfrm>
                            <a:off x="0" y="0"/>
                            <a:ext cx="451" cy="5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7956483" name="Line 29"/>
                        <wps:cNvCnPr>
                          <a:cxnSpLocks noChangeShapeType="1"/>
                        </wps:cNvCnPr>
                        <wps:spPr bwMode="auto">
                          <a:xfrm>
                            <a:off x="102" y="245"/>
                            <a:ext cx="281"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2034719033" name="Line 28"/>
                        <wps:cNvCnPr>
                          <a:cxnSpLocks noChangeShapeType="1"/>
                        </wps:cNvCnPr>
                        <wps:spPr bwMode="auto">
                          <a:xfrm>
                            <a:off x="25" y="267"/>
                            <a:ext cx="143"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C68A5CD" id="Group 27" o:spid="_x0000_s1026" style="width:374.4pt;height:416.75pt;mso-position-horizontal-relative:char;mso-position-vertical-relative:line" coordsize="45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">
                <v:shape id="Picture 30" o:spid="_x0000_s1027" type="#_x0000_t75" style="position:absolute;width:451;height:5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" filled="t">
                  <v:imagedata r:id="rId225" croptop="13653f" cropbottom="6190f" cropleft="41677f" cropright="768f"/>
                  <o:lock v:ext="edit" aspectratio="f"/>
                </v:shape>
                <v:line id="Line 29" o:spid="_x0000_s1028" style="position:absolute;visibility:visible;mso-wrap-style:square" from="102,245" to="383,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" strokecolor="#d00000" strokeweight="1.8pt"/>
                <v:line id="Line 28" o:spid="_x0000_s1029" style="position:absolute;visibility:visible;mso-wrap-style:square" from="25,267" to="168,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" strokecolor="#d00000" strokeweight="1.8pt"/>
                <w10:anchorlock/>
              </v:group>
            </w:pict>
          </mc:Fallback>
        </mc:AlternateContent>
      </w:r>
    </w:p>
    <w:p w14:paraId="00811798" w14:textId="77777777" w:rsidR="00B51D14" w:rsidRDefault="00000000">
      <w:pPr>
        <w:keepLines/>
        <w:spacing w:after="200"/>
      </w:pPr>
      <w:r>
        <w:rPr>
          <w:b/>
          <w:sz w:val="18"/>
        </w:rPr>
        <w:t xml:space="preserve">Figure 56. </w:t>
      </w:r>
      <w:r>
        <w:rPr>
          <w:sz w:val="18"/>
        </w:rPr>
        <w:t xml:space="preserve">The commercial service description limits dumpster requests to City facilities. </w:t>
      </w:r>
      <w:hyperlink r:id="rId226">
        <w:r w:rsidR="00B51D14">
          <w:rPr>
            <w:color w:val="1F4E79"/>
            <w:u w:val="single"/>
          </w:rPr>
          <w:t>Dallas 311</w:t>
        </w:r>
      </w:hyperlink>
      <w:r>
        <w:rPr>
          <w:sz w:val="18"/>
        </w:rPr>
        <w:t>, captured October 17, 2026.</w:t>
      </w:r>
    </w:p>
    <w:p w14:paraId="7372C941" w14:textId="77777777" w:rsidR="00B51D14" w:rsidRDefault="00000000">
      <w:pPr>
        <w:pStyle w:val="Heading3"/>
      </w:pPr>
      <w:r>
        <w:t>31. Reporting urgent water pollution by phone.</w:t>
      </w:r>
    </w:p>
    <w:p w14:paraId="159FB4CF" w14:textId="77777777" w:rsidR="00B51D14" w:rsidRDefault="00000000">
      <w:pPr>
        <w:keepLines/>
      </w:pPr>
      <w:r>
        <w:t>“Water Pollution Urgent” covers urgent reports of dumped material that could reach waterways. Its page has no “Request This Service” button. The only saved instruction says to call 311 “for more information”.</w:t>
      </w:r>
    </w:p>
    <w:p w14:paraId="2AE82152" w14:textId="77777777" w:rsidR="00B51D14" w:rsidRDefault="00000000">
      <w:pPr>
        <w:keepLines/>
      </w:pPr>
      <w:r>
        <w:t>Is calling 311 also the required way to report the problem so staff can send a crew? If residents should report it another way, should the page explain how?</w:t>
      </w:r>
    </w:p>
    <w:p w14:paraId="26532281" w14:textId="77777777" w:rsidR="00B51D14" w:rsidRDefault="00000000">
      <w:pPr>
        <w:keepNext/>
        <w:keepLines/>
        <w:spacing w:before="100" w:after="40"/>
      </w:pPr>
      <w:r>
        <w:rPr>
          <w:b/>
        </w:rPr>
        <w:t>POSSIBLE ANSWERS</w:t>
      </w:r>
      <w:r>
        <w:t>:</w:t>
      </w:r>
    </w:p>
    <w:p w14:paraId="5E5F6EED" w14:textId="77777777" w:rsidR="00B51D14" w:rsidRDefault="00000000">
      <w:pPr>
        <w:keepNext/>
        <w:keepLines/>
        <w:spacing w:after="40"/>
      </w:pPr>
      <w:r>
        <w:rPr>
          <w:b/>
        </w:rPr>
        <w:t>A.</w:t>
      </w:r>
      <w:r>
        <w:t xml:space="preserve"> Call 311 to report urgent water pollution and arrange a response; replace “for more information” with clear reporting instructions.</w:t>
      </w:r>
    </w:p>
    <w:p w14:paraId="0E2F5F8E" w14:textId="77777777" w:rsidR="00B51D14" w:rsidRDefault="00000000">
      <w:pPr>
        <w:keepNext/>
        <w:keepLines/>
        <w:spacing w:after="40"/>
      </w:pPr>
      <w:r>
        <w:rPr>
          <w:b/>
        </w:rPr>
        <w:t>B.</w:t>
      </w:r>
      <w:r>
        <w:t xml:space="preserve"> Use a separate urgent contact number or reporting service; staff should supply it and add it to the page.</w:t>
      </w:r>
    </w:p>
    <w:p w14:paraId="4A717BD0" w14:textId="77777777" w:rsidR="00B51D14" w:rsidRDefault="00000000">
      <w:pPr>
        <w:keepNext/>
        <w:keepLines/>
        <w:spacing w:after="40"/>
      </w:pPr>
      <w:r>
        <w:rPr>
          <w:b/>
        </w:rPr>
        <w:t>C.</w:t>
      </w:r>
      <w:r>
        <w:t xml:space="preserve"> An online request is intended to be available; restore the button and explain whether urgent cases also require a call.</w:t>
      </w:r>
    </w:p>
    <w:p w14:paraId="7EA7C15C" w14:textId="77777777" w:rsidR="00B51D14" w:rsidRDefault="00000000">
      <w:pPr>
        <w:keepLines/>
        <w:spacing w:after="40"/>
      </w:pPr>
      <w:r>
        <w:rPr>
          <w:b/>
        </w:rPr>
        <w:t>D.</w:t>
      </w:r>
      <w:r>
        <w:t xml:space="preserve"> Other: _____________</w:t>
      </w:r>
    </w:p>
    <w:p w14:paraId="04B1EEB8" w14:textId="77777777" w:rsidR="00B51D14" w:rsidRDefault="00000000">
      <w:pPr>
        <w:keepNext/>
        <w:keepLines/>
        <w:spacing w:before="100" w:after="40"/>
      </w:pPr>
      <w:r>
        <w:rPr>
          <w:b/>
        </w:rPr>
        <w:t>EVIDENCE:</w:t>
      </w:r>
    </w:p>
    <w:p w14:paraId="391FCBE8" w14:textId="6CBFF8DD" w:rsidR="00B51D14" w:rsidRDefault="00000000">
      <w:pPr>
        <w:keepLines/>
        <w:spacing w:after="20"/>
      </w:pPr>
      <w:r>
        <w:t xml:space="preserve">• </w:t>
      </w:r>
      <w:hyperlink r:id="rId227">
        <w:r w:rsidR="00B51D14">
          <w:rPr>
            <w:color w:val="1F4E79"/>
            <w:u w:val="single"/>
          </w:rPr>
          <w:t>Water Pollution Urgent</w:t>
        </w:r>
      </w:hyperlink>
    </w:p>
    <w:p w14:paraId="13DE4C90" w14:textId="77777777" w:rsidR="00B51D14" w:rsidRDefault="00000000">
      <w:pPr>
        <w:keepNext/>
        <w:keepLines/>
        <w:spacing w:before="100" w:after="40"/>
      </w:pPr>
      <w:r>
        <w:rPr>
          <w:b/>
        </w:rPr>
        <w:lastRenderedPageBreak/>
        <w:t>SCREENSHOT EVIDENCE:</w:t>
      </w:r>
    </w:p>
    <w:p w14:paraId="522BFC84" w14:textId="15B51D03" w:rsidR="00B51D14" w:rsidRDefault="007C69B0">
      <w:pPr>
        <w:keepNext/>
        <w:spacing w:before="120" w:after="80"/>
      </w:pPr>
      <w:r>
        <w:rPr>
          <w:noProof/>
        </w:rPr>
        <mc:AlternateContent>
          <mc:Choice Requires="wpg">
            <w:drawing>
              <wp:inline distT="0" distB="0" distL="0" distR="0" wp14:anchorId="41A5626D" wp14:editId="76F0FA09">
                <wp:extent cx="3665855" cy="5486400"/>
                <wp:effectExtent l="9525" t="0" r="1270" b="0"/>
                <wp:docPr id="26054430"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5855" cy="5486400"/>
                          <a:chOff x="0" y="0"/>
                          <a:chExt cx="451" cy="675"/>
                        </a:xfrm>
                      </wpg:grpSpPr>
                      <pic:pic xmlns:pic="http://schemas.openxmlformats.org/drawingml/2006/picture">
                        <pic:nvPicPr>
                          <pic:cNvPr id="2049227458" name="Picture 26"/>
                          <pic:cNvPicPr preferRelativeResize="0">
                            <a:picLocks noChangeArrowheads="1"/>
                          </pic:cNvPicPr>
                        </pic:nvPicPr>
                        <pic:blipFill>
                          <a:blip r:link="rId228">
                            <a:extLst>
                              <a:ext uri="{28A0092B-C50C-407E-A947-70E740481C1C}">
                                <a14:useLocalDpi xmlns:a14="http://schemas.microsoft.com/office/drawing/2010/main" val="0"/>
                              </a:ext>
                            </a:extLst>
                          </a:blip>
                          <a:srcRect l="50000" t="14940" r="1610" b="17828"/>
                          <a:stretch>
                            <a:fillRect/>
                          </a:stretch>
                        </pic:blipFill>
                        <pic:spPr bwMode="auto">
                          <a:xfrm>
                            <a:off x="0" y="0"/>
                            <a:ext cx="451" cy="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590968937" name="Line 25"/>
                        <wps:cNvCnPr>
                          <a:cxnSpLocks noChangeShapeType="1"/>
                        </wps:cNvCnPr>
                        <wps:spPr bwMode="auto">
                          <a:xfrm>
                            <a:off x="1" y="648"/>
                            <a:ext cx="5"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918E783" id="Group 24" o:spid="_x0000_s1026" style="width:288.65pt;height:6in;mso-position-horizontal-relative:char;mso-position-vertical-relative:line" coordsize="451,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">
                <v:shape id="Picture 26" o:spid="_x0000_s1027" type="#_x0000_t75" style="position:absolute;width:451;height:6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" filled="t">
                  <v:imagedata r:id="rId229" croptop="9791f" cropbottom="11684f" cropleft=".5" cropright="1055f"/>
                  <o:lock v:ext="edit" aspectratio="f"/>
                </v:shape>
                <v:line id="Line 25" o:spid="_x0000_s1028" style="position:absolute;visibility:visible;mso-wrap-style:square" from="1,648" to="6,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" strokecolor="#d00000" strokeweight="1.8pt">
                  <v:stroke endarrow="block"/>
                </v:line>
                <w10:anchorlock/>
              </v:group>
            </w:pict>
          </mc:Fallback>
        </mc:AlternateContent>
      </w:r>
    </w:p>
    <w:p w14:paraId="7C832360" w14:textId="77777777" w:rsidR="00B51D14" w:rsidRDefault="00000000">
      <w:pPr>
        <w:keepLines/>
        <w:spacing w:after="200"/>
      </w:pPr>
      <w:r>
        <w:rPr>
          <w:b/>
          <w:sz w:val="18"/>
        </w:rPr>
        <w:t xml:space="preserve">Figure 57. </w:t>
      </w:r>
      <w:r>
        <w:rPr>
          <w:sz w:val="18"/>
        </w:rPr>
        <w:t xml:space="preserve">The urgent pollution page ends with “Please call 311 for more information” and has no request button in this panel. </w:t>
      </w:r>
      <w:hyperlink r:id="rId230">
        <w:r w:rsidR="00B51D14">
          <w:rPr>
            <w:color w:val="1F4E79"/>
            <w:u w:val="single"/>
          </w:rPr>
          <w:t>Dallas 311</w:t>
        </w:r>
      </w:hyperlink>
      <w:r>
        <w:rPr>
          <w:sz w:val="18"/>
        </w:rPr>
        <w:t>, captured October 17, 2026.</w:t>
      </w:r>
    </w:p>
    <w:p w14:paraId="4DF10865" w14:textId="77777777" w:rsidR="00B51D14" w:rsidRDefault="00000000">
      <w:pPr>
        <w:pStyle w:val="Heading3"/>
      </w:pPr>
      <w:r>
        <w:t>32. Hazardous trees on private property.</w:t>
      </w:r>
    </w:p>
    <w:p w14:paraId="32DBE189" w14:textId="77777777" w:rsidR="00B51D14" w:rsidRDefault="00000000">
      <w:pPr>
        <w:keepLines/>
      </w:pPr>
      <w:r>
        <w:t>“Tree down/Low Limbs - Hazardous” says owners are responsible for trees on private property. Its form also suggests “Code Concerns” when the resident selects “Private property”.</w:t>
      </w:r>
    </w:p>
    <w:p w14:paraId="38680C40" w14:textId="77777777" w:rsidR="00B51D14" w:rsidRDefault="00000000">
      <w:pPr>
        <w:keepLines/>
      </w:pPr>
      <w:r>
        <w:t>When should residents contact the owner, submit a “Code Concerns” request, or contact the utility whose lines are touching the tree? Does responsibility change if the tree leans into the public right-of-way?</w:t>
      </w:r>
    </w:p>
    <w:p w14:paraId="0AAAD808" w14:textId="77777777" w:rsidR="00B51D14" w:rsidRDefault="00000000">
      <w:pPr>
        <w:keepNext/>
        <w:keepLines/>
        <w:spacing w:before="100" w:after="40"/>
      </w:pPr>
      <w:r>
        <w:rPr>
          <w:b/>
        </w:rPr>
        <w:t>POSSIBLE ANSWERS</w:t>
      </w:r>
      <w:r>
        <w:t>:</w:t>
      </w:r>
    </w:p>
    <w:p w14:paraId="572E6A25" w14:textId="77777777" w:rsidR="00B51D14" w:rsidRDefault="00000000">
      <w:pPr>
        <w:keepNext/>
        <w:keepLines/>
        <w:spacing w:after="40"/>
      </w:pPr>
      <w:r>
        <w:rPr>
          <w:b/>
        </w:rPr>
        <w:t>A.</w:t>
      </w:r>
      <w:r>
        <w:t xml:space="preserve"> Contact the owner for private-property trees, use “Code Concerns” for possible code violations, and contact the utility when its lines are affected; explain when a public response is needed.</w:t>
      </w:r>
    </w:p>
    <w:p w14:paraId="2AAAF2F9" w14:textId="77777777" w:rsidR="00B51D14" w:rsidRDefault="00000000">
      <w:pPr>
        <w:keepNext/>
        <w:keepLines/>
        <w:spacing w:after="40"/>
      </w:pPr>
      <w:r>
        <w:rPr>
          <w:b/>
        </w:rPr>
        <w:t>B.</w:t>
      </w:r>
      <w:r>
        <w:t xml:space="preserve"> Use “Code Concerns” for hazardous private-property trees; staff decide whether the owner, utility, or a </w:t>
      </w:r>
      <w:proofErr w:type="gramStart"/>
      <w:r>
        <w:t>City</w:t>
      </w:r>
      <w:proofErr w:type="gramEnd"/>
      <w:r>
        <w:t xml:space="preserve"> team must respond.</w:t>
      </w:r>
    </w:p>
    <w:p w14:paraId="7B37F2A6" w14:textId="77777777" w:rsidR="00B51D14" w:rsidRDefault="00000000">
      <w:pPr>
        <w:keepNext/>
        <w:keepLines/>
        <w:spacing w:after="40"/>
      </w:pPr>
      <w:r>
        <w:rPr>
          <w:b/>
        </w:rPr>
        <w:t>C.</w:t>
      </w:r>
      <w:r>
        <w:t xml:space="preserve"> Call 311 when a private-property tree threatens the public right-of-way; contact the owner or affected utility for concerns limited to private property.</w:t>
      </w:r>
    </w:p>
    <w:p w14:paraId="2C64D35A" w14:textId="77777777" w:rsidR="00B51D14" w:rsidRDefault="00000000">
      <w:pPr>
        <w:keepLines/>
        <w:spacing w:after="40"/>
      </w:pPr>
      <w:r>
        <w:rPr>
          <w:b/>
        </w:rPr>
        <w:t>D.</w:t>
      </w:r>
      <w:r>
        <w:t xml:space="preserve"> Other: _____________</w:t>
      </w:r>
    </w:p>
    <w:p w14:paraId="330CDFB7" w14:textId="77777777" w:rsidR="00B51D14" w:rsidRDefault="00000000">
      <w:pPr>
        <w:keepNext/>
        <w:keepLines/>
        <w:spacing w:before="100" w:after="40"/>
      </w:pPr>
      <w:r>
        <w:rPr>
          <w:b/>
        </w:rPr>
        <w:lastRenderedPageBreak/>
        <w:t>EVIDENCE:</w:t>
      </w:r>
    </w:p>
    <w:p w14:paraId="0FEF35EB" w14:textId="72DF84D7" w:rsidR="00B51D14" w:rsidRDefault="00000000">
      <w:pPr>
        <w:keepLines/>
        <w:spacing w:after="20"/>
      </w:pPr>
      <w:r>
        <w:t xml:space="preserve">• </w:t>
      </w:r>
      <w:hyperlink r:id="rId231">
        <w:r w:rsidR="00B51D14">
          <w:rPr>
            <w:color w:val="1F4E79"/>
            <w:u w:val="single"/>
          </w:rPr>
          <w:t>Tree down/Low Limbs - Hazardous</w:t>
        </w:r>
      </w:hyperlink>
    </w:p>
    <w:p w14:paraId="66F421F4" w14:textId="5FFB94A8" w:rsidR="00B51D14" w:rsidRDefault="00000000">
      <w:pPr>
        <w:keepLines/>
        <w:spacing w:after="20"/>
      </w:pPr>
      <w:r>
        <w:t xml:space="preserve">• </w:t>
      </w:r>
      <w:hyperlink r:id="rId232">
        <w:r w:rsidR="00B51D14">
          <w:rPr>
            <w:color w:val="1F4E79"/>
            <w:u w:val="single"/>
          </w:rPr>
          <w:t>Code Concerns</w:t>
        </w:r>
      </w:hyperlink>
    </w:p>
    <w:p w14:paraId="3EC78693" w14:textId="77777777" w:rsidR="00B51D14" w:rsidRDefault="00000000">
      <w:pPr>
        <w:keepNext/>
        <w:keepLines/>
        <w:spacing w:before="100" w:after="40"/>
      </w:pPr>
      <w:r>
        <w:rPr>
          <w:b/>
        </w:rPr>
        <w:t>SCREENSHOT EVIDENCE:</w:t>
      </w:r>
    </w:p>
    <w:p w14:paraId="078295B0" w14:textId="1B344563" w:rsidR="00B51D14" w:rsidRDefault="007C69B0">
      <w:pPr>
        <w:keepNext/>
        <w:spacing w:before="120" w:after="80"/>
      </w:pPr>
      <w:r>
        <w:rPr>
          <w:noProof/>
        </w:rPr>
        <mc:AlternateContent>
          <mc:Choice Requires="wpg">
            <w:drawing>
              <wp:inline distT="0" distB="0" distL="0" distR="0" wp14:anchorId="0C0AFDAE" wp14:editId="3F64DB0D">
                <wp:extent cx="3771900" cy="1943100"/>
                <wp:effectExtent l="0" t="0" r="0" b="0"/>
                <wp:docPr id="1305608992"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1943100"/>
                          <a:chOff x="0" y="0"/>
                          <a:chExt cx="330" cy="170"/>
                        </a:xfrm>
                      </wpg:grpSpPr>
                      <pic:pic xmlns:pic="http://schemas.openxmlformats.org/drawingml/2006/picture">
                        <pic:nvPicPr>
                          <pic:cNvPr id="697264036" name="Picture 23"/>
                          <pic:cNvPicPr preferRelativeResize="0">
                            <a:picLocks noChangeArrowheads="1"/>
                          </pic:cNvPicPr>
                        </pic:nvPicPr>
                        <pic:blipFill>
                          <a:blip r:link="rId233">
                            <a:extLst>
                              <a:ext uri="{28A0092B-C50C-407E-A947-70E740481C1C}">
                                <a14:useLocalDpi xmlns:a14="http://schemas.microsoft.com/office/drawing/2010/main" val="0"/>
                              </a:ext>
                            </a:extLst>
                          </a:blip>
                          <a:srcRect l="51288" t="48506" r="13304" b="34561"/>
                          <a:stretch>
                            <a:fillRect/>
                          </a:stretch>
                        </pic:blipFill>
                        <pic:spPr bwMode="auto">
                          <a:xfrm>
                            <a:off x="0" y="0"/>
                            <a:ext cx="330" cy="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683540283" name="Line 22"/>
                        <wps:cNvCnPr>
                          <a:cxnSpLocks noChangeShapeType="1"/>
                        </wps:cNvCnPr>
                        <wps:spPr bwMode="auto">
                          <a:xfrm>
                            <a:off x="1" y="50"/>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449BFEF5" id="Group 21" o:spid="_x0000_s1026" style="width:297pt;height:153pt;mso-position-horizontal-relative:char;mso-position-vertical-relative:line" coordsize="33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">
                <v:shape id="Picture 23" o:spid="_x0000_s1027" type="#_x0000_t75" style="position:absolute;width:330;height:1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" filled="t">
                  <v:imagedata r:id="rId234" croptop="31789f" cropbottom="22650f" cropleft="33612f" cropright="8719f"/>
                  <o:lock v:ext="edit" aspectratio="f"/>
                </v:shape>
                <v:line id="Line 22" o:spid="_x0000_s1028" style="position:absolute;visibility:visible;mso-wrap-style:square" from="1,50" to="2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" strokecolor="#d00000" strokeweight="1.8pt">
                  <v:stroke endarrow="block"/>
                </v:line>
                <w10:anchorlock/>
              </v:group>
            </w:pict>
          </mc:Fallback>
        </mc:AlternateContent>
      </w:r>
    </w:p>
    <w:p w14:paraId="37B54413" w14:textId="77777777" w:rsidR="00B51D14" w:rsidRDefault="00000000">
      <w:pPr>
        <w:keepLines/>
        <w:spacing w:after="200"/>
      </w:pPr>
      <w:r>
        <w:rPr>
          <w:b/>
          <w:sz w:val="18"/>
        </w:rPr>
        <w:t xml:space="preserve">Figure 58. </w:t>
      </w:r>
      <w:r>
        <w:rPr>
          <w:sz w:val="18"/>
        </w:rPr>
        <w:t xml:space="preserve">Selecting “Private property” in “Tree down/Low Limbs - Hazardous” produces a “Code Concerns” suggestion. </w:t>
      </w:r>
      <w:hyperlink r:id="rId235">
        <w:r w:rsidR="00B51D14">
          <w:rPr>
            <w:color w:val="1F4E79"/>
            <w:u w:val="single"/>
          </w:rPr>
          <w:t>Dallas 311</w:t>
        </w:r>
      </w:hyperlink>
      <w:r>
        <w:rPr>
          <w:sz w:val="18"/>
        </w:rPr>
        <w:t>, captured October 17, 2026.</w:t>
      </w:r>
    </w:p>
    <w:p w14:paraId="40015D27" w14:textId="21E91F20" w:rsidR="00B51D14" w:rsidRDefault="007C69B0">
      <w:pPr>
        <w:keepNext/>
        <w:spacing w:before="120" w:after="80"/>
      </w:pPr>
      <w:r>
        <w:rPr>
          <w:noProof/>
        </w:rPr>
        <mc:AlternateContent>
          <mc:Choice Requires="wpg">
            <w:drawing>
              <wp:inline distT="0" distB="0" distL="0" distR="0" wp14:anchorId="1171C8EE" wp14:editId="2175090E">
                <wp:extent cx="4754880" cy="3204845"/>
                <wp:effectExtent l="0" t="0" r="0" b="0"/>
                <wp:docPr id="195748047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3204845"/>
                          <a:chOff x="0" y="0"/>
                          <a:chExt cx="451" cy="304"/>
                        </a:xfrm>
                      </wpg:grpSpPr>
                      <pic:pic xmlns:pic="http://schemas.openxmlformats.org/drawingml/2006/picture">
                        <pic:nvPicPr>
                          <pic:cNvPr id="101952572" name="Picture 20"/>
                          <pic:cNvPicPr preferRelativeResize="0">
                            <a:picLocks noChangeArrowheads="1"/>
                          </pic:cNvPicPr>
                        </pic:nvPicPr>
                        <pic:blipFill>
                          <a:blip r:link="rId236">
                            <a:extLst>
                              <a:ext uri="{28A0092B-C50C-407E-A947-70E740481C1C}">
                                <a14:useLocalDpi xmlns:a14="http://schemas.microsoft.com/office/drawing/2010/main" val="0"/>
                              </a:ext>
                            </a:extLst>
                          </a:blip>
                          <a:srcRect l="63594" t="20833" r="1172" b="36945"/>
                          <a:stretch>
                            <a:fillRect/>
                          </a:stretch>
                        </pic:blipFill>
                        <pic:spPr bwMode="auto">
                          <a:xfrm>
                            <a:off x="0" y="0"/>
                            <a:ext cx="451" cy="3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556311120" name="Line 19"/>
                        <wps:cNvCnPr>
                          <a:cxnSpLocks noChangeShapeType="1"/>
                        </wps:cNvCnPr>
                        <wps:spPr bwMode="auto">
                          <a:xfrm>
                            <a:off x="305" y="223"/>
                            <a:ext cx="99"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838189194" name="Line 18"/>
                        <wps:cNvCnPr>
                          <a:cxnSpLocks noChangeShapeType="1"/>
                        </wps:cNvCnPr>
                        <wps:spPr bwMode="auto">
                          <a:xfrm>
                            <a:off x="25" y="245"/>
                            <a:ext cx="326"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227838922" name="Line 17"/>
                        <wps:cNvCnPr>
                          <a:cxnSpLocks noChangeShapeType="1"/>
                        </wps:cNvCnPr>
                        <wps:spPr bwMode="auto">
                          <a:xfrm>
                            <a:off x="25" y="267"/>
                            <a:ext cx="106"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A3C1C9" id="Group 16" o:spid="_x0000_s1026" style="width:374.4pt;height:252.35pt;mso-position-horizontal-relative:char;mso-position-vertical-relative:line" coordsize="451,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">
                <v:shape id="Picture 20" o:spid="_x0000_s1027" type="#_x0000_t75" style="position:absolute;width:451;height:3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" filled="t">
                  <v:imagedata r:id="rId237" croptop="13653f" cropbottom="24212f" cropleft="41677f" cropright="768f"/>
                  <o:lock v:ext="edit" aspectratio="f"/>
                </v:shape>
                <v:line id="Line 19" o:spid="_x0000_s1028" style="position:absolute;visibility:visible;mso-wrap-style:square" from="305,223" to="404,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" strokecolor="#d00000" strokeweight="1.8pt"/>
                <v:line id="Line 18" o:spid="_x0000_s1029" style="position:absolute;visibility:visible;mso-wrap-style:square" from="25,245" to="351,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" strokecolor="#d00000" strokeweight="1.8pt"/>
                <v:line id="Line 17" o:spid="_x0000_s1030" style="position:absolute;visibility:visible;mso-wrap-style:square" from="25,267" to="131,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" strokecolor="#d00000" strokeweight="1.8pt"/>
                <w10:anchorlock/>
              </v:group>
            </w:pict>
          </mc:Fallback>
        </mc:AlternateContent>
      </w:r>
    </w:p>
    <w:p w14:paraId="0F5F6941" w14:textId="77777777" w:rsidR="00B51D14" w:rsidRDefault="00000000">
      <w:pPr>
        <w:keepLines/>
        <w:spacing w:after="200"/>
      </w:pPr>
      <w:r>
        <w:rPr>
          <w:b/>
          <w:sz w:val="18"/>
        </w:rPr>
        <w:t xml:space="preserve">Figure 59. </w:t>
      </w:r>
      <w:r>
        <w:rPr>
          <w:sz w:val="18"/>
        </w:rPr>
        <w:t xml:space="preserve">The hazardous-tree description assigns private-property trees to the owner. </w:t>
      </w:r>
      <w:hyperlink r:id="rId238">
        <w:r w:rsidR="00B51D14">
          <w:rPr>
            <w:color w:val="1F4E79"/>
            <w:u w:val="single"/>
          </w:rPr>
          <w:t>Dallas 311</w:t>
        </w:r>
      </w:hyperlink>
      <w:r>
        <w:rPr>
          <w:sz w:val="18"/>
        </w:rPr>
        <w:t>, captured October 17, 2026.</w:t>
      </w:r>
    </w:p>
    <w:p w14:paraId="5A558C0C" w14:textId="77777777" w:rsidR="00B51D14" w:rsidRDefault="00000000">
      <w:pPr>
        <w:pStyle w:val="Heading3"/>
      </w:pPr>
      <w:r>
        <w:t>33. Beekeeper notices by phone or email.</w:t>
      </w:r>
    </w:p>
    <w:p w14:paraId="1EEA935C" w14:textId="77777777" w:rsidR="00B51D14" w:rsidRDefault="00000000">
      <w:pPr>
        <w:keepLines/>
      </w:pPr>
      <w:r>
        <w:t xml:space="preserve">“Mosquito Beekeeper Notification” says the </w:t>
      </w:r>
      <w:proofErr w:type="gramStart"/>
      <w:r>
        <w:t>City</w:t>
      </w:r>
      <w:proofErr w:type="gramEnd"/>
      <w:r>
        <w:t xml:space="preserve"> gives notice by email </w:t>
      </w:r>
      <w:r>
        <w:rPr>
          <w:b/>
        </w:rPr>
        <w:t>4–7 hours before ground spraying</w:t>
      </w:r>
      <w:r>
        <w:t xml:space="preserve"> and </w:t>
      </w:r>
      <w:r>
        <w:rPr>
          <w:b/>
        </w:rPr>
        <w:t>12–24 hours before aerial spraying</w:t>
      </w:r>
      <w:r>
        <w:t>. However, the form for aerial spraying offers “Phone” as a preferred contact method. When “Phone” was selected, the saved form did not ask for an email address.</w:t>
      </w:r>
    </w:p>
    <w:p w14:paraId="2823F296" w14:textId="77777777" w:rsidR="00B51D14" w:rsidRDefault="00000000">
      <w:pPr>
        <w:keepLines/>
      </w:pPr>
      <w:r>
        <w:t xml:space="preserve">Does the City call residents about aerial spraying when they select “Phone”? If so, where does the form collect their phone number, and does the </w:t>
      </w:r>
      <w:proofErr w:type="gramStart"/>
      <w:r>
        <w:t>City</w:t>
      </w:r>
      <w:proofErr w:type="gramEnd"/>
      <w:r>
        <w:t xml:space="preserve"> give the same amount of advance notice? What happens when residents select “Both”, but the form collects only an email address?</w:t>
      </w:r>
    </w:p>
    <w:p w14:paraId="061E26E2" w14:textId="77777777" w:rsidR="00B51D14" w:rsidRDefault="00000000">
      <w:pPr>
        <w:keepNext/>
        <w:keepLines/>
        <w:spacing w:before="100" w:after="40"/>
      </w:pPr>
      <w:r>
        <w:rPr>
          <w:b/>
        </w:rPr>
        <w:lastRenderedPageBreak/>
        <w:t>POSSIBLE ANSWERS</w:t>
      </w:r>
      <w:r>
        <w:t>:</w:t>
      </w:r>
    </w:p>
    <w:p w14:paraId="4DC65D07" w14:textId="77777777" w:rsidR="00B51D14" w:rsidRDefault="00000000">
      <w:pPr>
        <w:keepNext/>
        <w:keepLines/>
        <w:spacing w:after="40"/>
      </w:pPr>
      <w:r>
        <w:rPr>
          <w:b/>
        </w:rPr>
        <w:t>A.</w:t>
      </w:r>
      <w:r>
        <w:t xml:space="preserve"> “Phone” and “Both” are valid; the number is collected at another step, and the same advance notice applies. Identify that step and confirm how both contacts are used.</w:t>
      </w:r>
    </w:p>
    <w:p w14:paraId="4DEBC6D6" w14:textId="77777777" w:rsidR="00B51D14" w:rsidRDefault="00000000">
      <w:pPr>
        <w:keepNext/>
        <w:keepLines/>
        <w:spacing w:after="40"/>
      </w:pPr>
      <w:r>
        <w:rPr>
          <w:b/>
        </w:rPr>
        <w:t>B.</w:t>
      </w:r>
      <w:r>
        <w:t xml:space="preserve"> Notices are sent only by email; remove “Phone” and “Both” and require an email address.</w:t>
      </w:r>
    </w:p>
    <w:p w14:paraId="6937CBCB" w14:textId="77777777" w:rsidR="00B51D14" w:rsidRDefault="00000000">
      <w:pPr>
        <w:keepNext/>
        <w:keepLines/>
        <w:spacing w:after="40"/>
      </w:pPr>
      <w:r>
        <w:rPr>
          <w:b/>
        </w:rPr>
        <w:t>C.</w:t>
      </w:r>
      <w:r>
        <w:t xml:space="preserve"> Phone notices are available, but the form is missing the </w:t>
      </w:r>
      <w:proofErr w:type="gramStart"/>
      <w:r>
        <w:t>needed contact fields</w:t>
      </w:r>
      <w:proofErr w:type="gramEnd"/>
      <w:r>
        <w:t>; repair the fields and state the notice times for each method.</w:t>
      </w:r>
    </w:p>
    <w:p w14:paraId="1C921299" w14:textId="77777777" w:rsidR="00B51D14" w:rsidRDefault="00000000">
      <w:pPr>
        <w:keepNext/>
        <w:keepLines/>
        <w:spacing w:after="40"/>
      </w:pPr>
      <w:r>
        <w:rPr>
          <w:b/>
        </w:rPr>
        <w:t>D.</w:t>
      </w:r>
      <w:r>
        <w:t xml:space="preserve"> Notice times differ by contact method or spraying type; staff should provide the schedule and required contact details for each choice.</w:t>
      </w:r>
    </w:p>
    <w:p w14:paraId="2AE047FB" w14:textId="77777777" w:rsidR="00B51D14" w:rsidRDefault="00000000">
      <w:pPr>
        <w:keepLines/>
        <w:spacing w:after="40"/>
      </w:pPr>
      <w:r>
        <w:rPr>
          <w:b/>
        </w:rPr>
        <w:t>E.</w:t>
      </w:r>
      <w:r>
        <w:t xml:space="preserve"> Other: _____________</w:t>
      </w:r>
    </w:p>
    <w:p w14:paraId="79363E33" w14:textId="77777777" w:rsidR="00B51D14" w:rsidRDefault="00000000">
      <w:pPr>
        <w:keepNext/>
        <w:keepLines/>
        <w:spacing w:before="100" w:after="40"/>
      </w:pPr>
      <w:r>
        <w:rPr>
          <w:b/>
        </w:rPr>
        <w:t>EVIDENCE:</w:t>
      </w:r>
    </w:p>
    <w:p w14:paraId="30FD1873" w14:textId="044CEDCE" w:rsidR="00B51D14" w:rsidRDefault="00000000">
      <w:pPr>
        <w:keepLines/>
        <w:spacing w:after="20"/>
      </w:pPr>
      <w:r>
        <w:t xml:space="preserve">• </w:t>
      </w:r>
      <w:hyperlink r:id="rId239">
        <w:r w:rsidR="00B51D14">
          <w:rPr>
            <w:color w:val="1F4E79"/>
            <w:u w:val="single"/>
          </w:rPr>
          <w:t>Mosquito Beekeeper Notification</w:t>
        </w:r>
      </w:hyperlink>
    </w:p>
    <w:p w14:paraId="789FB93C" w14:textId="77777777" w:rsidR="00B51D14" w:rsidRDefault="00000000">
      <w:pPr>
        <w:keepNext/>
        <w:keepLines/>
        <w:spacing w:before="100" w:after="40"/>
      </w:pPr>
      <w:r>
        <w:rPr>
          <w:b/>
        </w:rPr>
        <w:t>SCREENSHOT EVIDENCE:</w:t>
      </w:r>
    </w:p>
    <w:p w14:paraId="22921B40" w14:textId="74ADA265" w:rsidR="00B51D14" w:rsidRDefault="007C69B0">
      <w:pPr>
        <w:keepNext/>
        <w:spacing w:before="120" w:after="80"/>
      </w:pPr>
      <w:r>
        <w:rPr>
          <w:noProof/>
        </w:rPr>
        <mc:AlternateContent>
          <mc:Choice Requires="wpg">
            <w:drawing>
              <wp:inline distT="0" distB="0" distL="0" distR="0" wp14:anchorId="138795B2" wp14:editId="28984577">
                <wp:extent cx="4754880" cy="4878705"/>
                <wp:effectExtent l="9525" t="0" r="0" b="0"/>
                <wp:docPr id="43212265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4878705"/>
                          <a:chOff x="0" y="0"/>
                          <a:chExt cx="460" cy="472"/>
                        </a:xfrm>
                      </wpg:grpSpPr>
                      <pic:pic xmlns:pic="http://schemas.openxmlformats.org/drawingml/2006/picture">
                        <pic:nvPicPr>
                          <pic:cNvPr id="677653117" name="Picture 15"/>
                          <pic:cNvPicPr preferRelativeResize="0">
                            <a:picLocks noChangeArrowheads="1"/>
                          </pic:cNvPicPr>
                        </pic:nvPicPr>
                        <pic:blipFill>
                          <a:blip r:link="rId240">
                            <a:extLst>
                              <a:ext uri="{28A0092B-C50C-407E-A947-70E740481C1C}">
                                <a14:useLocalDpi xmlns:a14="http://schemas.microsoft.com/office/drawing/2010/main" val="0"/>
                              </a:ext>
                            </a:extLst>
                          </a:blip>
                          <a:srcRect l="29399" t="8864" r="21245" b="44124"/>
                          <a:stretch>
                            <a:fillRect/>
                          </a:stretch>
                        </pic:blipFill>
                        <pic:spPr bwMode="auto">
                          <a:xfrm>
                            <a:off x="0" y="0"/>
                            <a:ext cx="460" cy="4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1012368621" name="Line 14"/>
                        <wps:cNvCnPr>
                          <a:cxnSpLocks noChangeShapeType="1"/>
                        </wps:cNvCnPr>
                        <wps:spPr bwMode="auto">
                          <a:xfrm>
                            <a:off x="1" y="389"/>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s:wsp>
                        <wps:cNvPr id="1677673714" name="Line 13"/>
                        <wps:cNvCnPr>
                          <a:cxnSpLocks noChangeShapeType="1"/>
                        </wps:cNvCnPr>
                        <wps:spPr bwMode="auto">
                          <a:xfrm>
                            <a:off x="25" y="41"/>
                            <a:ext cx="22"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126C3260" id="Group 12" o:spid="_x0000_s1026" style="width:374.4pt;height:384.15pt;mso-position-horizontal-relative:char;mso-position-vertical-relative:line" coordsize="460,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">
                <v:shape id="Picture 15" o:spid="_x0000_s1027" type="#_x0000_t75" style="position:absolute;width:460;height:4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" filled="t">
                  <v:imagedata r:id="rId241" croptop="5809f" cropbottom="28917f" cropleft="19267f" cropright="13923f"/>
                  <o:lock v:ext="edit" aspectratio="f"/>
                </v:shape>
                <v:line id="Line 14" o:spid="_x0000_s1028" style="position:absolute;visibility:visible;mso-wrap-style:square" from="1,389" to="20,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" strokecolor="#d00000" strokeweight="1.8pt">
                  <v:stroke endarrow="block"/>
                </v:line>
                <v:line id="Line 13" o:spid="_x0000_s1029" style="position:absolute;visibility:visible;mso-wrap-style:square" from="25,41" to="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" strokecolor="#d00000" strokeweight="1.8pt">
                  <v:stroke endarrow="block"/>
                </v:line>
                <w10:anchorlock/>
              </v:group>
            </w:pict>
          </mc:Fallback>
        </mc:AlternateContent>
      </w:r>
    </w:p>
    <w:p w14:paraId="5A2C21D1" w14:textId="77777777" w:rsidR="00B51D14" w:rsidRDefault="00000000">
      <w:pPr>
        <w:keepLines/>
        <w:spacing w:after="200"/>
      </w:pPr>
      <w:r>
        <w:rPr>
          <w:b/>
          <w:sz w:val="18"/>
        </w:rPr>
        <w:t xml:space="preserve">Figure 60. </w:t>
      </w:r>
      <w:r>
        <w:rPr>
          <w:sz w:val="18"/>
        </w:rPr>
        <w:t xml:space="preserve">In “Mosquito Beekeeper Notification”, the email notice promise remains above the selected “Phone” choice. </w:t>
      </w:r>
      <w:hyperlink r:id="rId242">
        <w:r w:rsidR="00B51D14">
          <w:rPr>
            <w:color w:val="1F4E79"/>
            <w:u w:val="single"/>
          </w:rPr>
          <w:t>Dallas 311</w:t>
        </w:r>
      </w:hyperlink>
      <w:r>
        <w:rPr>
          <w:sz w:val="18"/>
        </w:rPr>
        <w:t>, captured October 17, 2026.</w:t>
      </w:r>
    </w:p>
    <w:p w14:paraId="6A1A3846" w14:textId="77777777" w:rsidR="00B51D14" w:rsidRDefault="00000000">
      <w:pPr>
        <w:pStyle w:val="Heading3"/>
      </w:pPr>
      <w:r>
        <w:t>34. Hazardous debris on a residential street.</w:t>
      </w:r>
    </w:p>
    <w:p w14:paraId="0AEDBE1C" w14:textId="77777777" w:rsidR="00B51D14" w:rsidRDefault="00000000">
      <w:pPr>
        <w:keepLines/>
      </w:pPr>
      <w:r>
        <w:t>“Street Sweeping - Thoroughfares” says to call 311 and ask for “Street Spillage/Debris in Right-of-Way - Hazardous” when glass or other harmful material is on a residential street. The saved public service is named “Street Spillage/Debris in Right of Way”, and it has an online request button.</w:t>
      </w:r>
    </w:p>
    <w:p w14:paraId="5DA2E221" w14:textId="77777777" w:rsidR="00B51D14" w:rsidRDefault="00000000">
      <w:pPr>
        <w:keepLines/>
      </w:pPr>
      <w:r>
        <w:t>Do these names refer to the same service? Should residents call 311 for hazardous debris on a residential street even though the public page offers an online request?</w:t>
      </w:r>
    </w:p>
    <w:p w14:paraId="4CCA0167" w14:textId="77777777" w:rsidR="00B51D14" w:rsidRDefault="00000000">
      <w:pPr>
        <w:keepNext/>
        <w:keepLines/>
        <w:spacing w:before="100" w:after="40"/>
      </w:pPr>
      <w:r>
        <w:rPr>
          <w:b/>
        </w:rPr>
        <w:lastRenderedPageBreak/>
        <w:t>POSSIBLE ANSWERS</w:t>
      </w:r>
      <w:r>
        <w:t>:</w:t>
      </w:r>
    </w:p>
    <w:p w14:paraId="7CA49818" w14:textId="77777777" w:rsidR="00B51D14" w:rsidRDefault="00000000">
      <w:pPr>
        <w:keepNext/>
        <w:keepLines/>
        <w:spacing w:after="40"/>
      </w:pPr>
      <w:r>
        <w:rPr>
          <w:b/>
        </w:rPr>
        <w:t>A.</w:t>
      </w:r>
      <w:r>
        <w:t xml:space="preserve"> Both names refer to the same service, but residents should call 311 for </w:t>
      </w:r>
      <w:proofErr w:type="gramStart"/>
      <w:r>
        <w:t>residential-street</w:t>
      </w:r>
      <w:proofErr w:type="gramEnd"/>
      <w:r>
        <w:t xml:space="preserve"> hazards so staff can arrange a prompt response.</w:t>
      </w:r>
    </w:p>
    <w:p w14:paraId="516BBC17" w14:textId="77777777" w:rsidR="00B51D14" w:rsidRDefault="00000000">
      <w:pPr>
        <w:keepNext/>
        <w:keepLines/>
        <w:spacing w:after="40"/>
      </w:pPr>
      <w:r>
        <w:rPr>
          <w:b/>
        </w:rPr>
        <w:t>B.</w:t>
      </w:r>
      <w:r>
        <w:t xml:space="preserve"> Both names refer to the same service, and phone or online reports are accepted for </w:t>
      </w:r>
      <w:proofErr w:type="gramStart"/>
      <w:r>
        <w:t>residential-street</w:t>
      </w:r>
      <w:proofErr w:type="gramEnd"/>
      <w:r>
        <w:t xml:space="preserve"> hazards.</w:t>
      </w:r>
    </w:p>
    <w:p w14:paraId="2D1BA36F" w14:textId="77777777" w:rsidR="00B51D14" w:rsidRDefault="00000000">
      <w:pPr>
        <w:keepNext/>
        <w:keepLines/>
        <w:spacing w:after="40"/>
      </w:pPr>
      <w:r>
        <w:rPr>
          <w:b/>
        </w:rPr>
        <w:t>C.</w:t>
      </w:r>
      <w:r>
        <w:t xml:space="preserve"> The hazardous service is separate and available only through 311; update the public instructions to explain the difference.</w:t>
      </w:r>
    </w:p>
    <w:p w14:paraId="1859B471" w14:textId="77777777" w:rsidR="00B51D14" w:rsidRDefault="00000000">
      <w:pPr>
        <w:keepLines/>
        <w:spacing w:after="40"/>
      </w:pPr>
      <w:r>
        <w:rPr>
          <w:b/>
        </w:rPr>
        <w:t>D.</w:t>
      </w:r>
      <w:r>
        <w:t xml:space="preserve"> Other: _____________</w:t>
      </w:r>
    </w:p>
    <w:p w14:paraId="446C01BB" w14:textId="77777777" w:rsidR="00B51D14" w:rsidRDefault="00000000">
      <w:pPr>
        <w:keepNext/>
        <w:keepLines/>
        <w:spacing w:before="100" w:after="40"/>
      </w:pPr>
      <w:r>
        <w:rPr>
          <w:b/>
        </w:rPr>
        <w:t>EVIDENCE:</w:t>
      </w:r>
    </w:p>
    <w:p w14:paraId="7E8B42FD" w14:textId="25020121" w:rsidR="00B51D14" w:rsidRDefault="00000000">
      <w:pPr>
        <w:keepLines/>
        <w:spacing w:after="20"/>
      </w:pPr>
      <w:r>
        <w:t xml:space="preserve">• </w:t>
      </w:r>
      <w:hyperlink r:id="rId243">
        <w:r w:rsidR="00B51D14">
          <w:rPr>
            <w:color w:val="1F4E79"/>
            <w:u w:val="single"/>
          </w:rPr>
          <w:t>Street Sweeping - Thoroughfares</w:t>
        </w:r>
      </w:hyperlink>
    </w:p>
    <w:p w14:paraId="3F95DEDE" w14:textId="4B699094" w:rsidR="00B51D14" w:rsidRDefault="00000000">
      <w:pPr>
        <w:keepLines/>
        <w:spacing w:after="20"/>
      </w:pPr>
      <w:r>
        <w:t xml:space="preserve">• </w:t>
      </w:r>
      <w:hyperlink r:id="rId244">
        <w:r w:rsidR="00B51D14">
          <w:rPr>
            <w:color w:val="1F4E79"/>
            <w:u w:val="single"/>
          </w:rPr>
          <w:t>Street Spillage/Debris in Right of Way</w:t>
        </w:r>
      </w:hyperlink>
    </w:p>
    <w:p w14:paraId="7393C755" w14:textId="77777777" w:rsidR="00B51D14" w:rsidRDefault="00000000">
      <w:pPr>
        <w:keepNext/>
        <w:keepLines/>
        <w:spacing w:before="100" w:after="40"/>
      </w:pPr>
      <w:r>
        <w:rPr>
          <w:b/>
        </w:rPr>
        <w:t>SCREENSHOT EVIDENCE:</w:t>
      </w:r>
    </w:p>
    <w:p w14:paraId="0752FC2C" w14:textId="5077618E" w:rsidR="00B51D14" w:rsidRDefault="007C69B0">
      <w:pPr>
        <w:keepNext/>
        <w:spacing w:before="120" w:after="80"/>
      </w:pPr>
      <w:r>
        <w:rPr>
          <w:noProof/>
        </w:rPr>
        <mc:AlternateContent>
          <mc:Choice Requires="wpg">
            <w:drawing>
              <wp:inline distT="0" distB="0" distL="0" distR="0" wp14:anchorId="6BE99EAB" wp14:editId="7D58BDD4">
                <wp:extent cx="4754880" cy="4596765"/>
                <wp:effectExtent l="0" t="0" r="0" b="3810"/>
                <wp:docPr id="2140823053"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880" cy="4596765"/>
                          <a:chOff x="0" y="0"/>
                          <a:chExt cx="451" cy="436"/>
                        </a:xfrm>
                      </wpg:grpSpPr>
                      <pic:pic xmlns:pic="http://schemas.openxmlformats.org/drawingml/2006/picture">
                        <pic:nvPicPr>
                          <pic:cNvPr id="1024196350" name="Picture 11"/>
                          <pic:cNvPicPr preferRelativeResize="0">
                            <a:picLocks noChangeArrowheads="1"/>
                          </pic:cNvPicPr>
                        </pic:nvPicPr>
                        <pic:blipFill>
                          <a:blip r:link="rId245">
                            <a:extLst>
                              <a:ext uri="{28A0092B-C50C-407E-A947-70E740481C1C}">
                                <a14:useLocalDpi xmlns:a14="http://schemas.microsoft.com/office/drawing/2010/main" val="0"/>
                              </a:ext>
                            </a:extLst>
                          </a:blip>
                          <a:srcRect l="63594" t="20833" r="1172" b="18611"/>
                          <a:stretch>
                            <a:fillRect/>
                          </a:stretch>
                        </pic:blipFill>
                        <pic:spPr bwMode="auto">
                          <a:xfrm>
                            <a:off x="0" y="0"/>
                            <a:ext cx="451" cy="4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885776949" name="Line 10"/>
                        <wps:cNvCnPr>
                          <a:cxnSpLocks noChangeShapeType="1"/>
                        </wps:cNvCnPr>
                        <wps:spPr bwMode="auto">
                          <a:xfrm>
                            <a:off x="25" y="223"/>
                            <a:ext cx="214"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1028321481" name="Line 9"/>
                        <wps:cNvCnPr>
                          <a:cxnSpLocks noChangeShapeType="1"/>
                        </wps:cNvCnPr>
                        <wps:spPr bwMode="auto">
                          <a:xfrm>
                            <a:off x="342" y="223"/>
                            <a:ext cx="49"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s:wsp>
                        <wps:cNvPr id="2052716623" name="Line 8"/>
                        <wps:cNvCnPr>
                          <a:cxnSpLocks noChangeShapeType="1"/>
                        </wps:cNvCnPr>
                        <wps:spPr bwMode="auto">
                          <a:xfrm>
                            <a:off x="25" y="245"/>
                            <a:ext cx="250" cy="0"/>
                          </a:xfrm>
                          <a:prstGeom prst="line">
                            <a:avLst/>
                          </a:prstGeom>
                          <a:noFill/>
                          <a:ln w="22860">
                            <a:solidFill>
                              <a:srgbClr val="D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7214507" id="Group 7" o:spid="_x0000_s1026" style="width:374.4pt;height:361.95pt;mso-position-horizontal-relative:char;mso-position-vertical-relative:line" coordsize="451,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">
                <v:shape id="Picture 11" o:spid="_x0000_s1027" type="#_x0000_t75" style="position:absolute;width:451;height:4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" filled="t">
                  <v:imagedata r:id="rId246" croptop="13653f" cropbottom="12197f" cropleft="41677f" cropright="768f"/>
                  <o:lock v:ext="edit" aspectratio="f"/>
                </v:shape>
                <v:line id="Line 10" o:spid="_x0000_s1028" style="position:absolute;visibility:visible;mso-wrap-style:square" from="25,223" to="239,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" strokecolor="#d00000" strokeweight="1.8pt"/>
                <v:line id="Line 9" o:spid="_x0000_s1029" style="position:absolute;visibility:visible;mso-wrap-style:square" from="342,223" to="391,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" strokecolor="#d00000" strokeweight="1.8pt"/>
                <v:line id="Line 8" o:spid="_x0000_s1030" style="position:absolute;visibility:visible;mso-wrap-style:square" from="25,245" to="275,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" strokecolor="#d00000" strokeweight="1.8pt"/>
                <w10:anchorlock/>
              </v:group>
            </w:pict>
          </mc:Fallback>
        </mc:AlternateContent>
      </w:r>
    </w:p>
    <w:p w14:paraId="15A0D3DE" w14:textId="77777777" w:rsidR="00B51D14" w:rsidRDefault="00000000">
      <w:pPr>
        <w:keepLines/>
        <w:spacing w:after="200"/>
      </w:pPr>
      <w:r>
        <w:rPr>
          <w:b/>
          <w:sz w:val="18"/>
        </w:rPr>
        <w:t xml:space="preserve">Figure 61. </w:t>
      </w:r>
      <w:r>
        <w:rPr>
          <w:sz w:val="18"/>
        </w:rPr>
        <w:t xml:space="preserve">The sweeping description tells residents to call 311 for hazardous debris on residential streets. </w:t>
      </w:r>
      <w:hyperlink r:id="rId247">
        <w:r w:rsidR="00B51D14">
          <w:rPr>
            <w:color w:val="1F4E79"/>
            <w:u w:val="single"/>
          </w:rPr>
          <w:t>Dallas 311</w:t>
        </w:r>
      </w:hyperlink>
      <w:r>
        <w:rPr>
          <w:sz w:val="18"/>
        </w:rPr>
        <w:t>, captured October 17, 2026.</w:t>
      </w:r>
    </w:p>
    <w:p w14:paraId="55ECA1BF" w14:textId="77777777" w:rsidR="00B51D14" w:rsidRDefault="00000000">
      <w:pPr>
        <w:pStyle w:val="Heading3"/>
      </w:pPr>
      <w:r>
        <w:t>35. A required sidewalk description when “Other” is not selected.</w:t>
      </w:r>
    </w:p>
    <w:p w14:paraId="7205FBC5" w14:textId="77777777" w:rsidR="00B51D14" w:rsidRDefault="00000000">
      <w:pPr>
        <w:keepLines/>
      </w:pPr>
      <w:r>
        <w:t>The “Sidewalk Replacement Program” form marked “If other, please describe:” as required even when a property owner selected a specific problem, such as “Concrete broken”.</w:t>
      </w:r>
    </w:p>
    <w:p w14:paraId="6A98972B" w14:textId="77777777" w:rsidR="00B51D14" w:rsidRDefault="00000000">
      <w:pPr>
        <w:keepLines/>
      </w:pPr>
      <w:r>
        <w:t xml:space="preserve">Is every property owner supposed to </w:t>
      </w:r>
      <w:proofErr w:type="gramStart"/>
      <w:r>
        <w:t>fill in</w:t>
      </w:r>
      <w:proofErr w:type="gramEnd"/>
      <w:r>
        <w:t xml:space="preserve"> this field? Or should the field appear and become required only when the owner selects “Other”?</w:t>
      </w:r>
    </w:p>
    <w:p w14:paraId="7AEC4E52" w14:textId="77777777" w:rsidR="00B51D14" w:rsidRDefault="00000000">
      <w:pPr>
        <w:keepNext/>
        <w:keepLines/>
        <w:spacing w:before="100" w:after="40"/>
      </w:pPr>
      <w:r>
        <w:rPr>
          <w:b/>
        </w:rPr>
        <w:lastRenderedPageBreak/>
        <w:t>POSSIBLE ANSWERS</w:t>
      </w:r>
      <w:r>
        <w:t>:</w:t>
      </w:r>
    </w:p>
    <w:p w14:paraId="568589BD" w14:textId="77777777" w:rsidR="00B51D14" w:rsidRDefault="00000000">
      <w:pPr>
        <w:keepNext/>
        <w:keepLines/>
        <w:spacing w:after="40"/>
      </w:pPr>
      <w:r>
        <w:rPr>
          <w:b/>
        </w:rPr>
        <w:t>A.</w:t>
      </w:r>
      <w:r>
        <w:t xml:space="preserve"> The description field is required for every property owner; rename it so the label matches that requirement.</w:t>
      </w:r>
    </w:p>
    <w:p w14:paraId="5C01EB81" w14:textId="77777777" w:rsidR="00B51D14" w:rsidRDefault="00000000">
      <w:pPr>
        <w:keepNext/>
        <w:keepLines/>
        <w:spacing w:after="40"/>
      </w:pPr>
      <w:r>
        <w:rPr>
          <w:b/>
        </w:rPr>
        <w:t>B.</w:t>
      </w:r>
      <w:r>
        <w:t xml:space="preserve"> The field should appear and be required only when “Other” is selected; fix the form condition.</w:t>
      </w:r>
    </w:p>
    <w:p w14:paraId="50B49784" w14:textId="77777777" w:rsidR="00B51D14" w:rsidRDefault="00000000">
      <w:pPr>
        <w:keepNext/>
        <w:keepLines/>
        <w:spacing w:after="40"/>
      </w:pPr>
      <w:r>
        <w:rPr>
          <w:b/>
        </w:rPr>
        <w:t>C.</w:t>
      </w:r>
      <w:r>
        <w:t xml:space="preserve"> The field may appear for every answer, but it should be optional unless “Other” is selected.</w:t>
      </w:r>
    </w:p>
    <w:p w14:paraId="3B25931F" w14:textId="77777777" w:rsidR="00B51D14" w:rsidRDefault="00000000">
      <w:pPr>
        <w:keepLines/>
        <w:spacing w:after="40"/>
      </w:pPr>
      <w:r>
        <w:rPr>
          <w:b/>
        </w:rPr>
        <w:t>D.</w:t>
      </w:r>
      <w:r>
        <w:t xml:space="preserve"> Other: _____________</w:t>
      </w:r>
    </w:p>
    <w:p w14:paraId="2B89E2E1" w14:textId="77777777" w:rsidR="00B51D14" w:rsidRDefault="00000000">
      <w:pPr>
        <w:keepNext/>
        <w:keepLines/>
        <w:spacing w:before="100" w:after="40"/>
      </w:pPr>
      <w:r>
        <w:rPr>
          <w:b/>
        </w:rPr>
        <w:t>EVIDENCE:</w:t>
      </w:r>
    </w:p>
    <w:p w14:paraId="63D1AAAD" w14:textId="644CF41E" w:rsidR="00B51D14" w:rsidRDefault="00000000">
      <w:pPr>
        <w:keepLines/>
        <w:spacing w:after="20"/>
      </w:pPr>
      <w:r>
        <w:t xml:space="preserve">• </w:t>
      </w:r>
      <w:hyperlink r:id="rId248">
        <w:r w:rsidR="00B51D14">
          <w:rPr>
            <w:color w:val="1F4E79"/>
            <w:u w:val="single"/>
          </w:rPr>
          <w:t>Sidewalk Replacement Program</w:t>
        </w:r>
      </w:hyperlink>
    </w:p>
    <w:p w14:paraId="7D8D9FFC" w14:textId="77777777" w:rsidR="00B51D14" w:rsidRDefault="00000000">
      <w:pPr>
        <w:keepNext/>
        <w:keepLines/>
        <w:spacing w:before="100" w:after="40"/>
      </w:pPr>
      <w:r>
        <w:rPr>
          <w:b/>
        </w:rPr>
        <w:t>SCREENSHOT EVIDENCE:</w:t>
      </w:r>
    </w:p>
    <w:p w14:paraId="3D3F9164" w14:textId="3DBBE63D" w:rsidR="00B51D14" w:rsidRDefault="007C69B0">
      <w:pPr>
        <w:keepNext/>
        <w:spacing w:before="120" w:after="80"/>
      </w:pPr>
      <w:r>
        <w:rPr>
          <w:noProof/>
        </w:rPr>
        <mc:AlternateContent>
          <mc:Choice Requires="wpg">
            <w:drawing>
              <wp:inline distT="0" distB="0" distL="0" distR="0" wp14:anchorId="46F4F25B" wp14:editId="76E15662">
                <wp:extent cx="3462020" cy="5486400"/>
                <wp:effectExtent l="9525" t="0" r="0" b="0"/>
                <wp:docPr id="7181272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2020" cy="5486400"/>
                          <a:chOff x="0" y="0"/>
                          <a:chExt cx="460" cy="729"/>
                        </a:xfrm>
                      </wpg:grpSpPr>
                      <pic:pic xmlns:pic="http://schemas.openxmlformats.org/drawingml/2006/picture">
                        <pic:nvPicPr>
                          <pic:cNvPr id="1865935694" name="Picture 6"/>
                          <pic:cNvPicPr preferRelativeResize="0">
                            <a:picLocks noChangeArrowheads="1"/>
                          </pic:cNvPicPr>
                        </pic:nvPicPr>
                        <pic:blipFill>
                          <a:blip r:link="rId249">
                            <a:extLst>
                              <a:ext uri="{28A0092B-C50C-407E-A947-70E740481C1C}">
                                <a14:useLocalDpi xmlns:a14="http://schemas.microsoft.com/office/drawing/2010/main" val="0"/>
                              </a:ext>
                            </a:extLst>
                          </a:blip>
                          <a:srcRect l="29399" t="18526" r="21245" b="8864"/>
                          <a:stretch>
                            <a:fillRect/>
                          </a:stretch>
                        </pic:blipFill>
                        <pic:spPr bwMode="auto">
                          <a:xfrm>
                            <a:off x="0" y="0"/>
                            <a:ext cx="460" cy="7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wps:wsp>
                        <wps:cNvPr id="508181244" name="Line 5"/>
                        <wps:cNvCnPr>
                          <a:cxnSpLocks noChangeShapeType="1"/>
                        </wps:cNvCnPr>
                        <wps:spPr bwMode="auto">
                          <a:xfrm>
                            <a:off x="1" y="667"/>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s:wsp>
                        <wps:cNvPr id="1880134178" name="Oval 4"/>
                        <wps:cNvSpPr>
                          <a:spLocks noChangeArrowheads="1"/>
                        </wps:cNvSpPr>
                        <wps:spPr bwMode="auto">
                          <a:xfrm>
                            <a:off x="397" y="101"/>
                            <a:ext cx="42" cy="42"/>
                          </a:xfrm>
                          <a:prstGeom prst="ellipse">
                            <a:avLst/>
                          </a:prstGeom>
                          <a:noFill/>
                          <a:ln w="19050">
                            <a:solidFill>
                              <a:srgbClr val="D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3699418" name="Line 3"/>
                        <wps:cNvCnPr>
                          <a:cxnSpLocks noChangeShapeType="1"/>
                        </wps:cNvCnPr>
                        <wps:spPr bwMode="auto">
                          <a:xfrm>
                            <a:off x="1" y="570"/>
                            <a:ext cx="19" cy="0"/>
                          </a:xfrm>
                          <a:prstGeom prst="line">
                            <a:avLst/>
                          </a:prstGeom>
                          <a:noFill/>
                          <a:ln w="22860">
                            <a:solidFill>
                              <a:srgbClr val="D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0DFD09FA" id="Group 2" o:spid="_x0000_s1026" style="width:272.6pt;height:6in;mso-position-horizontal-relative:char;mso-position-vertical-relative:line" coordsize="460,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">
                <v:shape id="Picture 6" o:spid="_x0000_s1027" type="#_x0000_t75" style="position:absolute;width:460;height:7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" filled="t">
                  <v:imagedata r:id="rId250" croptop="12141f" cropbottom="5809f" cropleft="19267f" cropright="13923f"/>
                  <o:lock v:ext="edit" aspectratio="f"/>
                </v:shape>
                <v:line id="Line 5" o:spid="_x0000_s1028" style="position:absolute;visibility:visible;mso-wrap-style:square" from="1,667" to="20,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" strokecolor="#d00000" strokeweight="1.8pt">
                  <v:stroke endarrow="block"/>
                </v:line>
                <v:oval id="Oval 4" o:spid="_x0000_s1029" style="position:absolute;left:397;top:101;width:42;height: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" filled="f" strokecolor="#d00000" strokeweight="1.5pt"/>
                <v:line id="Line 3" o:spid="_x0000_s1030" style="position:absolute;visibility:visible;mso-wrap-style:square" from="1,570" to="20,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" strokecolor="#d00000" strokeweight="1.8pt">
                  <v:stroke endarrow="block"/>
                </v:line>
                <w10:anchorlock/>
              </v:group>
            </w:pict>
          </mc:Fallback>
        </mc:AlternateContent>
      </w:r>
    </w:p>
    <w:p w14:paraId="4AB97322" w14:textId="77777777" w:rsidR="00B51D14" w:rsidRDefault="00000000">
      <w:pPr>
        <w:keepLines/>
        <w:spacing w:after="200"/>
      </w:pPr>
      <w:r>
        <w:rPr>
          <w:b/>
          <w:sz w:val="18"/>
        </w:rPr>
        <w:t xml:space="preserve">Figure 62. </w:t>
      </w:r>
      <w:r>
        <w:rPr>
          <w:sz w:val="18"/>
        </w:rPr>
        <w:t xml:space="preserve">“Concrete broken” is selected, while “If other, please describe:” still has a required asterisk. </w:t>
      </w:r>
      <w:hyperlink r:id="rId251">
        <w:r w:rsidR="00B51D14">
          <w:rPr>
            <w:color w:val="1F4E79"/>
            <w:u w:val="single"/>
          </w:rPr>
          <w:t>Dallas 311</w:t>
        </w:r>
      </w:hyperlink>
      <w:r>
        <w:rPr>
          <w:sz w:val="18"/>
        </w:rPr>
        <w:t>, captured October 17, 2026.</w:t>
      </w:r>
    </w:p>
    <w:p w14:paraId="4782B5F8" w14:textId="77777777" w:rsidR="00B51D14" w:rsidRDefault="00000000">
      <w:pPr>
        <w:pStyle w:val="Heading2"/>
        <w:pBdr>
          <w:top w:val="single" w:sz="6" w:space="9" w:color="777777"/>
        </w:pBdr>
      </w:pPr>
      <w:r>
        <w:lastRenderedPageBreak/>
        <w:t>ANSWERS AND FOLLOW-UP</w:t>
      </w:r>
    </w:p>
    <w:p w14:paraId="7C8BC408" w14:textId="77777777" w:rsidR="00B51D14" w:rsidRDefault="00000000">
      <w:pPr>
        <w:keepLines/>
      </w:pPr>
      <w:r>
        <w:t xml:space="preserve">The questions above need staff answers before the reporting instructions or website content can be updated. Use this table to record each answer, any wording the </w:t>
      </w:r>
      <w:proofErr w:type="gramStart"/>
      <w:r>
        <w:t>City</w:t>
      </w:r>
      <w:proofErr w:type="gramEnd"/>
      <w:r>
        <w:t xml:space="preserve"> approves, the staff contact, and the date. Note any changes needed in the </w:t>
      </w:r>
      <w:proofErr w:type="gramStart"/>
      <w:r>
        <w:t>saved data</w:t>
      </w:r>
      <w:proofErr w:type="gramEnd"/>
      <w:r>
        <w:t xml:space="preserve"> or on the website. Each ID matches the question number above.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85" w:type="dxa"/>
          <w:bottom w:w="45" w:type="dxa"/>
          <w:right w:w="85" w:type="dxa"/>
        </w:tblCellMar>
        <w:tblLook w:val="04A0" w:firstRow="1" w:lastRow="0" w:firstColumn="1" w:lastColumn="0" w:noHBand="0" w:noVBand="1"/>
      </w:tblPr>
      <w:tblGrid>
        <w:gridCol w:w="576"/>
        <w:gridCol w:w="3744"/>
        <w:gridCol w:w="2592"/>
        <w:gridCol w:w="3168"/>
      </w:tblGrid>
      <w:tr w:rsidR="00B51D14" w14:paraId="7AA047CB" w14:textId="77777777">
        <w:trPr>
          <w:cantSplit/>
          <w:tblHeader/>
          <w:jc w:val="center"/>
        </w:trPr>
        <w:tc>
          <w:tcPr>
            <w:tcW w:w="576" w:type="dxa"/>
            <w:shd w:val="clear" w:color="auto" w:fill="E7E6E6"/>
            <w:vAlign w:val="center"/>
          </w:tcPr>
          <w:p w14:paraId="18EC580D" w14:textId="77777777" w:rsidR="00B51D14" w:rsidRDefault="00000000">
            <w:pPr>
              <w:spacing w:after="0" w:line="250" w:lineRule="auto"/>
              <w:jc w:val="center"/>
            </w:pPr>
            <w:r>
              <w:rPr>
                <w:b/>
                <w:sz w:val="19"/>
              </w:rPr>
              <w:t>ID</w:t>
            </w:r>
          </w:p>
        </w:tc>
        <w:tc>
          <w:tcPr>
            <w:tcW w:w="3744" w:type="dxa"/>
            <w:shd w:val="clear" w:color="auto" w:fill="E7E6E6"/>
            <w:vAlign w:val="center"/>
          </w:tcPr>
          <w:p w14:paraId="3DFAA8FD" w14:textId="77777777" w:rsidR="00B51D14" w:rsidRDefault="00000000">
            <w:pPr>
              <w:spacing w:after="0" w:line="250" w:lineRule="auto"/>
            </w:pPr>
            <w:r>
              <w:rPr>
                <w:b/>
                <w:sz w:val="19"/>
              </w:rPr>
              <w:t>City answer / approved wording</w:t>
            </w:r>
          </w:p>
        </w:tc>
        <w:tc>
          <w:tcPr>
            <w:tcW w:w="2592" w:type="dxa"/>
            <w:shd w:val="clear" w:color="auto" w:fill="E7E6E6"/>
            <w:vAlign w:val="center"/>
          </w:tcPr>
          <w:p w14:paraId="5431C993" w14:textId="77777777" w:rsidR="00B51D14" w:rsidRDefault="00000000">
            <w:pPr>
              <w:spacing w:after="0" w:line="250" w:lineRule="auto"/>
            </w:pPr>
            <w:r>
              <w:rPr>
                <w:b/>
                <w:sz w:val="19"/>
              </w:rPr>
              <w:t>Staff contact and date</w:t>
            </w:r>
          </w:p>
        </w:tc>
        <w:tc>
          <w:tcPr>
            <w:tcW w:w="3168" w:type="dxa"/>
            <w:shd w:val="clear" w:color="auto" w:fill="E7E6E6"/>
            <w:vAlign w:val="center"/>
          </w:tcPr>
          <w:p w14:paraId="150EFA2D" w14:textId="77777777" w:rsidR="00B51D14" w:rsidRDefault="00000000">
            <w:pPr>
              <w:spacing w:after="0" w:line="250" w:lineRule="auto"/>
            </w:pPr>
            <w:r>
              <w:rPr>
                <w:b/>
                <w:sz w:val="19"/>
              </w:rPr>
              <w:t>Dataset or website change</w:t>
            </w:r>
          </w:p>
        </w:tc>
      </w:tr>
      <w:tr w:rsidR="00B51D14" w14:paraId="30B5275A" w14:textId="77777777">
        <w:trPr>
          <w:cantSplit/>
          <w:jc w:val="center"/>
        </w:trPr>
        <w:tc>
          <w:tcPr>
            <w:tcW w:w="576" w:type="dxa"/>
            <w:vAlign w:val="center"/>
          </w:tcPr>
          <w:p w14:paraId="71EF2078" w14:textId="77777777" w:rsidR="00B51D14" w:rsidRDefault="00000000">
            <w:pPr>
              <w:spacing w:after="0" w:line="250" w:lineRule="auto"/>
              <w:jc w:val="center"/>
            </w:pPr>
            <w:r>
              <w:rPr>
                <w:sz w:val="19"/>
              </w:rPr>
              <w:t>1</w:t>
            </w:r>
          </w:p>
        </w:tc>
        <w:tc>
          <w:tcPr>
            <w:tcW w:w="3744" w:type="dxa"/>
            <w:vAlign w:val="center"/>
          </w:tcPr>
          <w:p w14:paraId="7DBD80D2" w14:textId="77777777" w:rsidR="00B51D14" w:rsidRDefault="00000000">
            <w:pPr>
              <w:spacing w:after="0" w:line="250" w:lineRule="auto"/>
            </w:pPr>
            <w:r>
              <w:rPr>
                <w:sz w:val="19"/>
              </w:rPr>
              <w:t>Pending</w:t>
            </w:r>
          </w:p>
        </w:tc>
        <w:tc>
          <w:tcPr>
            <w:tcW w:w="2592" w:type="dxa"/>
            <w:vAlign w:val="center"/>
          </w:tcPr>
          <w:p w14:paraId="6A03E169" w14:textId="77777777" w:rsidR="00B51D14" w:rsidRDefault="00000000">
            <w:pPr>
              <w:spacing w:after="0" w:line="250" w:lineRule="auto"/>
            </w:pPr>
            <w:r>
              <w:rPr>
                <w:sz w:val="19"/>
              </w:rPr>
              <w:t>Pending</w:t>
            </w:r>
          </w:p>
        </w:tc>
        <w:tc>
          <w:tcPr>
            <w:tcW w:w="3168" w:type="dxa"/>
            <w:vAlign w:val="center"/>
          </w:tcPr>
          <w:p w14:paraId="31EB735B" w14:textId="77777777" w:rsidR="00B51D14" w:rsidRDefault="00000000">
            <w:pPr>
              <w:spacing w:after="0" w:line="250" w:lineRule="auto"/>
            </w:pPr>
            <w:r>
              <w:rPr>
                <w:sz w:val="19"/>
              </w:rPr>
              <w:t>Pending</w:t>
            </w:r>
          </w:p>
        </w:tc>
      </w:tr>
      <w:tr w:rsidR="00B51D14" w14:paraId="5F2E0573" w14:textId="77777777">
        <w:trPr>
          <w:cantSplit/>
          <w:jc w:val="center"/>
        </w:trPr>
        <w:tc>
          <w:tcPr>
            <w:tcW w:w="576" w:type="dxa"/>
            <w:vAlign w:val="center"/>
          </w:tcPr>
          <w:p w14:paraId="30B37180" w14:textId="77777777" w:rsidR="00B51D14" w:rsidRDefault="00000000">
            <w:pPr>
              <w:spacing w:after="0" w:line="250" w:lineRule="auto"/>
              <w:jc w:val="center"/>
            </w:pPr>
            <w:r>
              <w:rPr>
                <w:sz w:val="19"/>
              </w:rPr>
              <w:t>2</w:t>
            </w:r>
          </w:p>
        </w:tc>
        <w:tc>
          <w:tcPr>
            <w:tcW w:w="3744" w:type="dxa"/>
            <w:vAlign w:val="center"/>
          </w:tcPr>
          <w:p w14:paraId="6F16121D" w14:textId="77777777" w:rsidR="00B51D14" w:rsidRDefault="00000000">
            <w:pPr>
              <w:spacing w:after="0" w:line="250" w:lineRule="auto"/>
            </w:pPr>
            <w:r>
              <w:rPr>
                <w:sz w:val="19"/>
              </w:rPr>
              <w:t>Pending</w:t>
            </w:r>
          </w:p>
        </w:tc>
        <w:tc>
          <w:tcPr>
            <w:tcW w:w="2592" w:type="dxa"/>
            <w:vAlign w:val="center"/>
          </w:tcPr>
          <w:p w14:paraId="3CC1E1D7" w14:textId="77777777" w:rsidR="00B51D14" w:rsidRDefault="00000000">
            <w:pPr>
              <w:spacing w:after="0" w:line="250" w:lineRule="auto"/>
            </w:pPr>
            <w:r>
              <w:rPr>
                <w:sz w:val="19"/>
              </w:rPr>
              <w:t>Pending</w:t>
            </w:r>
          </w:p>
        </w:tc>
        <w:tc>
          <w:tcPr>
            <w:tcW w:w="3168" w:type="dxa"/>
            <w:vAlign w:val="center"/>
          </w:tcPr>
          <w:p w14:paraId="7501BFF5" w14:textId="77777777" w:rsidR="00B51D14" w:rsidRDefault="00000000">
            <w:pPr>
              <w:spacing w:after="0" w:line="250" w:lineRule="auto"/>
            </w:pPr>
            <w:r>
              <w:rPr>
                <w:sz w:val="19"/>
              </w:rPr>
              <w:t>Pending</w:t>
            </w:r>
          </w:p>
        </w:tc>
      </w:tr>
      <w:tr w:rsidR="00B51D14" w14:paraId="51EA6DB9" w14:textId="77777777">
        <w:trPr>
          <w:cantSplit/>
          <w:jc w:val="center"/>
        </w:trPr>
        <w:tc>
          <w:tcPr>
            <w:tcW w:w="576" w:type="dxa"/>
            <w:vAlign w:val="center"/>
          </w:tcPr>
          <w:p w14:paraId="0393F8E7" w14:textId="77777777" w:rsidR="00B51D14" w:rsidRDefault="00000000">
            <w:pPr>
              <w:spacing w:after="0" w:line="250" w:lineRule="auto"/>
              <w:jc w:val="center"/>
            </w:pPr>
            <w:r>
              <w:rPr>
                <w:sz w:val="19"/>
              </w:rPr>
              <w:t>3</w:t>
            </w:r>
          </w:p>
        </w:tc>
        <w:tc>
          <w:tcPr>
            <w:tcW w:w="3744" w:type="dxa"/>
            <w:vAlign w:val="center"/>
          </w:tcPr>
          <w:p w14:paraId="5EC06D83" w14:textId="77777777" w:rsidR="00B51D14" w:rsidRDefault="00000000">
            <w:pPr>
              <w:spacing w:after="0" w:line="250" w:lineRule="auto"/>
            </w:pPr>
            <w:r>
              <w:rPr>
                <w:sz w:val="19"/>
              </w:rPr>
              <w:t>Pending</w:t>
            </w:r>
          </w:p>
        </w:tc>
        <w:tc>
          <w:tcPr>
            <w:tcW w:w="2592" w:type="dxa"/>
            <w:vAlign w:val="center"/>
          </w:tcPr>
          <w:p w14:paraId="17363241" w14:textId="77777777" w:rsidR="00B51D14" w:rsidRDefault="00000000">
            <w:pPr>
              <w:spacing w:after="0" w:line="250" w:lineRule="auto"/>
            </w:pPr>
            <w:r>
              <w:rPr>
                <w:sz w:val="19"/>
              </w:rPr>
              <w:t>Pending</w:t>
            </w:r>
          </w:p>
        </w:tc>
        <w:tc>
          <w:tcPr>
            <w:tcW w:w="3168" w:type="dxa"/>
            <w:vAlign w:val="center"/>
          </w:tcPr>
          <w:p w14:paraId="15329E2A" w14:textId="77777777" w:rsidR="00B51D14" w:rsidRDefault="00000000">
            <w:pPr>
              <w:spacing w:after="0" w:line="250" w:lineRule="auto"/>
            </w:pPr>
            <w:r>
              <w:rPr>
                <w:sz w:val="19"/>
              </w:rPr>
              <w:t>Pending</w:t>
            </w:r>
          </w:p>
        </w:tc>
      </w:tr>
      <w:tr w:rsidR="00B51D14" w14:paraId="790CA3E5" w14:textId="77777777">
        <w:trPr>
          <w:cantSplit/>
          <w:jc w:val="center"/>
        </w:trPr>
        <w:tc>
          <w:tcPr>
            <w:tcW w:w="576" w:type="dxa"/>
            <w:vAlign w:val="center"/>
          </w:tcPr>
          <w:p w14:paraId="29804274" w14:textId="77777777" w:rsidR="00B51D14" w:rsidRDefault="00000000">
            <w:pPr>
              <w:spacing w:after="0" w:line="250" w:lineRule="auto"/>
              <w:jc w:val="center"/>
            </w:pPr>
            <w:r>
              <w:rPr>
                <w:sz w:val="19"/>
              </w:rPr>
              <w:t>4</w:t>
            </w:r>
          </w:p>
        </w:tc>
        <w:tc>
          <w:tcPr>
            <w:tcW w:w="3744" w:type="dxa"/>
            <w:vAlign w:val="center"/>
          </w:tcPr>
          <w:p w14:paraId="3882135D" w14:textId="77777777" w:rsidR="00B51D14" w:rsidRDefault="00000000">
            <w:pPr>
              <w:spacing w:after="0" w:line="250" w:lineRule="auto"/>
            </w:pPr>
            <w:r>
              <w:rPr>
                <w:sz w:val="19"/>
              </w:rPr>
              <w:t>Pending</w:t>
            </w:r>
          </w:p>
        </w:tc>
        <w:tc>
          <w:tcPr>
            <w:tcW w:w="2592" w:type="dxa"/>
            <w:vAlign w:val="center"/>
          </w:tcPr>
          <w:p w14:paraId="712DAB9A" w14:textId="77777777" w:rsidR="00B51D14" w:rsidRDefault="00000000">
            <w:pPr>
              <w:spacing w:after="0" w:line="250" w:lineRule="auto"/>
            </w:pPr>
            <w:r>
              <w:rPr>
                <w:sz w:val="19"/>
              </w:rPr>
              <w:t>Pending</w:t>
            </w:r>
          </w:p>
        </w:tc>
        <w:tc>
          <w:tcPr>
            <w:tcW w:w="3168" w:type="dxa"/>
            <w:vAlign w:val="center"/>
          </w:tcPr>
          <w:p w14:paraId="001D2477" w14:textId="77777777" w:rsidR="00B51D14" w:rsidRDefault="00000000">
            <w:pPr>
              <w:spacing w:after="0" w:line="250" w:lineRule="auto"/>
            </w:pPr>
            <w:r>
              <w:rPr>
                <w:sz w:val="19"/>
              </w:rPr>
              <w:t>Pending</w:t>
            </w:r>
          </w:p>
        </w:tc>
      </w:tr>
      <w:tr w:rsidR="00B51D14" w14:paraId="37027C5C" w14:textId="77777777">
        <w:trPr>
          <w:cantSplit/>
          <w:jc w:val="center"/>
        </w:trPr>
        <w:tc>
          <w:tcPr>
            <w:tcW w:w="576" w:type="dxa"/>
            <w:vAlign w:val="center"/>
          </w:tcPr>
          <w:p w14:paraId="74F89102" w14:textId="77777777" w:rsidR="00B51D14" w:rsidRDefault="00000000">
            <w:pPr>
              <w:spacing w:after="0" w:line="250" w:lineRule="auto"/>
              <w:jc w:val="center"/>
            </w:pPr>
            <w:r>
              <w:rPr>
                <w:sz w:val="19"/>
              </w:rPr>
              <w:t>5</w:t>
            </w:r>
          </w:p>
        </w:tc>
        <w:tc>
          <w:tcPr>
            <w:tcW w:w="3744" w:type="dxa"/>
            <w:vAlign w:val="center"/>
          </w:tcPr>
          <w:p w14:paraId="7EDFFBE0" w14:textId="77777777" w:rsidR="00B51D14" w:rsidRDefault="00000000">
            <w:pPr>
              <w:spacing w:after="0" w:line="250" w:lineRule="auto"/>
            </w:pPr>
            <w:r>
              <w:rPr>
                <w:sz w:val="19"/>
              </w:rPr>
              <w:t>Pending</w:t>
            </w:r>
          </w:p>
        </w:tc>
        <w:tc>
          <w:tcPr>
            <w:tcW w:w="2592" w:type="dxa"/>
            <w:vAlign w:val="center"/>
          </w:tcPr>
          <w:p w14:paraId="71CEADD8" w14:textId="77777777" w:rsidR="00B51D14" w:rsidRDefault="00000000">
            <w:pPr>
              <w:spacing w:after="0" w:line="250" w:lineRule="auto"/>
            </w:pPr>
            <w:r>
              <w:rPr>
                <w:sz w:val="19"/>
              </w:rPr>
              <w:t>Pending</w:t>
            </w:r>
          </w:p>
        </w:tc>
        <w:tc>
          <w:tcPr>
            <w:tcW w:w="3168" w:type="dxa"/>
            <w:vAlign w:val="center"/>
          </w:tcPr>
          <w:p w14:paraId="20F01FD9" w14:textId="77777777" w:rsidR="00B51D14" w:rsidRDefault="00000000">
            <w:pPr>
              <w:spacing w:after="0" w:line="250" w:lineRule="auto"/>
            </w:pPr>
            <w:r>
              <w:rPr>
                <w:sz w:val="19"/>
              </w:rPr>
              <w:t>Pending</w:t>
            </w:r>
          </w:p>
        </w:tc>
      </w:tr>
      <w:tr w:rsidR="00B51D14" w14:paraId="5FC91397" w14:textId="77777777">
        <w:trPr>
          <w:cantSplit/>
          <w:jc w:val="center"/>
        </w:trPr>
        <w:tc>
          <w:tcPr>
            <w:tcW w:w="576" w:type="dxa"/>
            <w:vAlign w:val="center"/>
          </w:tcPr>
          <w:p w14:paraId="7569958F" w14:textId="77777777" w:rsidR="00B51D14" w:rsidRDefault="00000000">
            <w:pPr>
              <w:spacing w:after="0" w:line="250" w:lineRule="auto"/>
              <w:jc w:val="center"/>
            </w:pPr>
            <w:r>
              <w:rPr>
                <w:sz w:val="19"/>
              </w:rPr>
              <w:t>6</w:t>
            </w:r>
          </w:p>
        </w:tc>
        <w:tc>
          <w:tcPr>
            <w:tcW w:w="3744" w:type="dxa"/>
            <w:vAlign w:val="center"/>
          </w:tcPr>
          <w:p w14:paraId="6E9B7B5E" w14:textId="77777777" w:rsidR="00B51D14" w:rsidRDefault="00000000">
            <w:pPr>
              <w:spacing w:after="0" w:line="250" w:lineRule="auto"/>
            </w:pPr>
            <w:r>
              <w:rPr>
                <w:sz w:val="19"/>
              </w:rPr>
              <w:t>Pending</w:t>
            </w:r>
          </w:p>
        </w:tc>
        <w:tc>
          <w:tcPr>
            <w:tcW w:w="2592" w:type="dxa"/>
            <w:vAlign w:val="center"/>
          </w:tcPr>
          <w:p w14:paraId="5DD8BF0E" w14:textId="77777777" w:rsidR="00B51D14" w:rsidRDefault="00000000">
            <w:pPr>
              <w:spacing w:after="0" w:line="250" w:lineRule="auto"/>
            </w:pPr>
            <w:r>
              <w:rPr>
                <w:sz w:val="19"/>
              </w:rPr>
              <w:t>Pending</w:t>
            </w:r>
          </w:p>
        </w:tc>
        <w:tc>
          <w:tcPr>
            <w:tcW w:w="3168" w:type="dxa"/>
            <w:vAlign w:val="center"/>
          </w:tcPr>
          <w:p w14:paraId="5F266A4E" w14:textId="77777777" w:rsidR="00B51D14" w:rsidRDefault="00000000">
            <w:pPr>
              <w:spacing w:after="0" w:line="250" w:lineRule="auto"/>
            </w:pPr>
            <w:r>
              <w:rPr>
                <w:sz w:val="19"/>
              </w:rPr>
              <w:t>Pending</w:t>
            </w:r>
          </w:p>
        </w:tc>
      </w:tr>
      <w:tr w:rsidR="00B51D14" w14:paraId="628F2667" w14:textId="77777777">
        <w:trPr>
          <w:cantSplit/>
          <w:jc w:val="center"/>
        </w:trPr>
        <w:tc>
          <w:tcPr>
            <w:tcW w:w="576" w:type="dxa"/>
            <w:vAlign w:val="center"/>
          </w:tcPr>
          <w:p w14:paraId="40017F37" w14:textId="77777777" w:rsidR="00B51D14" w:rsidRDefault="00000000">
            <w:pPr>
              <w:spacing w:after="0" w:line="250" w:lineRule="auto"/>
              <w:jc w:val="center"/>
            </w:pPr>
            <w:r>
              <w:rPr>
                <w:sz w:val="19"/>
              </w:rPr>
              <w:t>7</w:t>
            </w:r>
          </w:p>
        </w:tc>
        <w:tc>
          <w:tcPr>
            <w:tcW w:w="3744" w:type="dxa"/>
            <w:vAlign w:val="center"/>
          </w:tcPr>
          <w:p w14:paraId="147A4862" w14:textId="77777777" w:rsidR="00B51D14" w:rsidRDefault="00000000">
            <w:pPr>
              <w:spacing w:after="0" w:line="250" w:lineRule="auto"/>
            </w:pPr>
            <w:r>
              <w:rPr>
                <w:sz w:val="19"/>
              </w:rPr>
              <w:t>Pending</w:t>
            </w:r>
          </w:p>
        </w:tc>
        <w:tc>
          <w:tcPr>
            <w:tcW w:w="2592" w:type="dxa"/>
            <w:vAlign w:val="center"/>
          </w:tcPr>
          <w:p w14:paraId="3237A48E" w14:textId="77777777" w:rsidR="00B51D14" w:rsidRDefault="00000000">
            <w:pPr>
              <w:spacing w:after="0" w:line="250" w:lineRule="auto"/>
            </w:pPr>
            <w:r>
              <w:rPr>
                <w:sz w:val="19"/>
              </w:rPr>
              <w:t>Pending</w:t>
            </w:r>
          </w:p>
        </w:tc>
        <w:tc>
          <w:tcPr>
            <w:tcW w:w="3168" w:type="dxa"/>
            <w:vAlign w:val="center"/>
          </w:tcPr>
          <w:p w14:paraId="1BB0A3F8" w14:textId="77777777" w:rsidR="00B51D14" w:rsidRDefault="00000000">
            <w:pPr>
              <w:spacing w:after="0" w:line="250" w:lineRule="auto"/>
            </w:pPr>
            <w:r>
              <w:rPr>
                <w:sz w:val="19"/>
              </w:rPr>
              <w:t>Pending</w:t>
            </w:r>
          </w:p>
        </w:tc>
      </w:tr>
      <w:tr w:rsidR="00B51D14" w14:paraId="0B3B6BE8" w14:textId="77777777">
        <w:trPr>
          <w:cantSplit/>
          <w:jc w:val="center"/>
        </w:trPr>
        <w:tc>
          <w:tcPr>
            <w:tcW w:w="576" w:type="dxa"/>
            <w:vAlign w:val="center"/>
          </w:tcPr>
          <w:p w14:paraId="28C117EF" w14:textId="77777777" w:rsidR="00B51D14" w:rsidRDefault="00000000">
            <w:pPr>
              <w:spacing w:after="0" w:line="250" w:lineRule="auto"/>
              <w:jc w:val="center"/>
            </w:pPr>
            <w:r>
              <w:rPr>
                <w:sz w:val="19"/>
              </w:rPr>
              <w:t>8</w:t>
            </w:r>
          </w:p>
        </w:tc>
        <w:tc>
          <w:tcPr>
            <w:tcW w:w="3744" w:type="dxa"/>
            <w:vAlign w:val="center"/>
          </w:tcPr>
          <w:p w14:paraId="12BFEF7D" w14:textId="77777777" w:rsidR="00B51D14" w:rsidRDefault="00000000">
            <w:pPr>
              <w:spacing w:after="0" w:line="250" w:lineRule="auto"/>
            </w:pPr>
            <w:r>
              <w:rPr>
                <w:sz w:val="19"/>
              </w:rPr>
              <w:t>Pending</w:t>
            </w:r>
          </w:p>
        </w:tc>
        <w:tc>
          <w:tcPr>
            <w:tcW w:w="2592" w:type="dxa"/>
            <w:vAlign w:val="center"/>
          </w:tcPr>
          <w:p w14:paraId="685342B5" w14:textId="77777777" w:rsidR="00B51D14" w:rsidRDefault="00000000">
            <w:pPr>
              <w:spacing w:after="0" w:line="250" w:lineRule="auto"/>
            </w:pPr>
            <w:r>
              <w:rPr>
                <w:sz w:val="19"/>
              </w:rPr>
              <w:t>Pending</w:t>
            </w:r>
          </w:p>
        </w:tc>
        <w:tc>
          <w:tcPr>
            <w:tcW w:w="3168" w:type="dxa"/>
            <w:vAlign w:val="center"/>
          </w:tcPr>
          <w:p w14:paraId="5D3311B6" w14:textId="77777777" w:rsidR="00B51D14" w:rsidRDefault="00000000">
            <w:pPr>
              <w:spacing w:after="0" w:line="250" w:lineRule="auto"/>
            </w:pPr>
            <w:r>
              <w:rPr>
                <w:sz w:val="19"/>
              </w:rPr>
              <w:t>Pending</w:t>
            </w:r>
          </w:p>
        </w:tc>
      </w:tr>
      <w:tr w:rsidR="00B51D14" w14:paraId="21FF4C55" w14:textId="77777777">
        <w:trPr>
          <w:cantSplit/>
          <w:jc w:val="center"/>
        </w:trPr>
        <w:tc>
          <w:tcPr>
            <w:tcW w:w="576" w:type="dxa"/>
            <w:vAlign w:val="center"/>
          </w:tcPr>
          <w:p w14:paraId="01A74F45" w14:textId="77777777" w:rsidR="00B51D14" w:rsidRDefault="00000000">
            <w:pPr>
              <w:spacing w:after="0" w:line="250" w:lineRule="auto"/>
              <w:jc w:val="center"/>
            </w:pPr>
            <w:r>
              <w:rPr>
                <w:sz w:val="19"/>
              </w:rPr>
              <w:t>9</w:t>
            </w:r>
          </w:p>
        </w:tc>
        <w:tc>
          <w:tcPr>
            <w:tcW w:w="3744" w:type="dxa"/>
            <w:vAlign w:val="center"/>
          </w:tcPr>
          <w:p w14:paraId="0A98AF16" w14:textId="77777777" w:rsidR="00B51D14" w:rsidRDefault="00000000">
            <w:pPr>
              <w:spacing w:after="0" w:line="250" w:lineRule="auto"/>
            </w:pPr>
            <w:r>
              <w:rPr>
                <w:sz w:val="19"/>
              </w:rPr>
              <w:t>Pending</w:t>
            </w:r>
          </w:p>
        </w:tc>
        <w:tc>
          <w:tcPr>
            <w:tcW w:w="2592" w:type="dxa"/>
            <w:vAlign w:val="center"/>
          </w:tcPr>
          <w:p w14:paraId="1E818822" w14:textId="77777777" w:rsidR="00B51D14" w:rsidRDefault="00000000">
            <w:pPr>
              <w:spacing w:after="0" w:line="250" w:lineRule="auto"/>
            </w:pPr>
            <w:r>
              <w:rPr>
                <w:sz w:val="19"/>
              </w:rPr>
              <w:t>Pending</w:t>
            </w:r>
          </w:p>
        </w:tc>
        <w:tc>
          <w:tcPr>
            <w:tcW w:w="3168" w:type="dxa"/>
            <w:vAlign w:val="center"/>
          </w:tcPr>
          <w:p w14:paraId="6A50349D" w14:textId="77777777" w:rsidR="00B51D14" w:rsidRDefault="00000000">
            <w:pPr>
              <w:spacing w:after="0" w:line="250" w:lineRule="auto"/>
            </w:pPr>
            <w:r>
              <w:rPr>
                <w:sz w:val="19"/>
              </w:rPr>
              <w:t>Pending</w:t>
            </w:r>
          </w:p>
        </w:tc>
      </w:tr>
      <w:tr w:rsidR="00B51D14" w14:paraId="2492A555" w14:textId="77777777">
        <w:trPr>
          <w:cantSplit/>
          <w:jc w:val="center"/>
        </w:trPr>
        <w:tc>
          <w:tcPr>
            <w:tcW w:w="576" w:type="dxa"/>
            <w:vAlign w:val="center"/>
          </w:tcPr>
          <w:p w14:paraId="5A201A37" w14:textId="77777777" w:rsidR="00B51D14" w:rsidRDefault="00000000">
            <w:pPr>
              <w:spacing w:after="0" w:line="250" w:lineRule="auto"/>
              <w:jc w:val="center"/>
            </w:pPr>
            <w:r>
              <w:rPr>
                <w:sz w:val="19"/>
              </w:rPr>
              <w:t>10</w:t>
            </w:r>
          </w:p>
        </w:tc>
        <w:tc>
          <w:tcPr>
            <w:tcW w:w="3744" w:type="dxa"/>
            <w:vAlign w:val="center"/>
          </w:tcPr>
          <w:p w14:paraId="1C9A98CF" w14:textId="77777777" w:rsidR="00B51D14" w:rsidRDefault="00000000">
            <w:pPr>
              <w:spacing w:after="0" w:line="250" w:lineRule="auto"/>
            </w:pPr>
            <w:r>
              <w:rPr>
                <w:sz w:val="19"/>
              </w:rPr>
              <w:t>Pending</w:t>
            </w:r>
          </w:p>
        </w:tc>
        <w:tc>
          <w:tcPr>
            <w:tcW w:w="2592" w:type="dxa"/>
            <w:vAlign w:val="center"/>
          </w:tcPr>
          <w:p w14:paraId="71E4F518" w14:textId="77777777" w:rsidR="00B51D14" w:rsidRDefault="00000000">
            <w:pPr>
              <w:spacing w:after="0" w:line="250" w:lineRule="auto"/>
            </w:pPr>
            <w:r>
              <w:rPr>
                <w:sz w:val="19"/>
              </w:rPr>
              <w:t>Pending</w:t>
            </w:r>
          </w:p>
        </w:tc>
        <w:tc>
          <w:tcPr>
            <w:tcW w:w="3168" w:type="dxa"/>
            <w:vAlign w:val="center"/>
          </w:tcPr>
          <w:p w14:paraId="779B86E3" w14:textId="77777777" w:rsidR="00B51D14" w:rsidRDefault="00000000">
            <w:pPr>
              <w:spacing w:after="0" w:line="250" w:lineRule="auto"/>
            </w:pPr>
            <w:r>
              <w:rPr>
                <w:sz w:val="19"/>
              </w:rPr>
              <w:t>Pending</w:t>
            </w:r>
          </w:p>
        </w:tc>
      </w:tr>
      <w:tr w:rsidR="00B51D14" w14:paraId="7F214355" w14:textId="77777777">
        <w:trPr>
          <w:cantSplit/>
          <w:jc w:val="center"/>
        </w:trPr>
        <w:tc>
          <w:tcPr>
            <w:tcW w:w="576" w:type="dxa"/>
            <w:vAlign w:val="center"/>
          </w:tcPr>
          <w:p w14:paraId="28DD72E4" w14:textId="77777777" w:rsidR="00B51D14" w:rsidRDefault="00000000">
            <w:pPr>
              <w:spacing w:after="0" w:line="250" w:lineRule="auto"/>
              <w:jc w:val="center"/>
            </w:pPr>
            <w:r>
              <w:rPr>
                <w:sz w:val="19"/>
              </w:rPr>
              <w:t>11</w:t>
            </w:r>
          </w:p>
        </w:tc>
        <w:tc>
          <w:tcPr>
            <w:tcW w:w="3744" w:type="dxa"/>
            <w:vAlign w:val="center"/>
          </w:tcPr>
          <w:p w14:paraId="528D5378" w14:textId="77777777" w:rsidR="00B51D14" w:rsidRDefault="00000000">
            <w:pPr>
              <w:spacing w:after="0" w:line="250" w:lineRule="auto"/>
            </w:pPr>
            <w:r>
              <w:rPr>
                <w:sz w:val="19"/>
              </w:rPr>
              <w:t>Pending</w:t>
            </w:r>
          </w:p>
        </w:tc>
        <w:tc>
          <w:tcPr>
            <w:tcW w:w="2592" w:type="dxa"/>
            <w:vAlign w:val="center"/>
          </w:tcPr>
          <w:p w14:paraId="12C7F6BE" w14:textId="77777777" w:rsidR="00B51D14" w:rsidRDefault="00000000">
            <w:pPr>
              <w:spacing w:after="0" w:line="250" w:lineRule="auto"/>
            </w:pPr>
            <w:r>
              <w:rPr>
                <w:sz w:val="19"/>
              </w:rPr>
              <w:t>Pending</w:t>
            </w:r>
          </w:p>
        </w:tc>
        <w:tc>
          <w:tcPr>
            <w:tcW w:w="3168" w:type="dxa"/>
            <w:vAlign w:val="center"/>
          </w:tcPr>
          <w:p w14:paraId="1C5189D4" w14:textId="77777777" w:rsidR="00B51D14" w:rsidRDefault="00000000">
            <w:pPr>
              <w:spacing w:after="0" w:line="250" w:lineRule="auto"/>
            </w:pPr>
            <w:r>
              <w:rPr>
                <w:sz w:val="19"/>
              </w:rPr>
              <w:t>Pending</w:t>
            </w:r>
          </w:p>
        </w:tc>
      </w:tr>
      <w:tr w:rsidR="00B51D14" w14:paraId="5116CD5B" w14:textId="77777777">
        <w:trPr>
          <w:cantSplit/>
          <w:jc w:val="center"/>
        </w:trPr>
        <w:tc>
          <w:tcPr>
            <w:tcW w:w="576" w:type="dxa"/>
            <w:vAlign w:val="center"/>
          </w:tcPr>
          <w:p w14:paraId="3A21125C" w14:textId="77777777" w:rsidR="00B51D14" w:rsidRDefault="00000000">
            <w:pPr>
              <w:spacing w:after="0" w:line="250" w:lineRule="auto"/>
              <w:jc w:val="center"/>
            </w:pPr>
            <w:r>
              <w:rPr>
                <w:sz w:val="19"/>
              </w:rPr>
              <w:t>12</w:t>
            </w:r>
          </w:p>
        </w:tc>
        <w:tc>
          <w:tcPr>
            <w:tcW w:w="3744" w:type="dxa"/>
            <w:vAlign w:val="center"/>
          </w:tcPr>
          <w:p w14:paraId="21CA1E47" w14:textId="77777777" w:rsidR="00B51D14" w:rsidRDefault="00000000">
            <w:pPr>
              <w:spacing w:after="0" w:line="250" w:lineRule="auto"/>
            </w:pPr>
            <w:r>
              <w:rPr>
                <w:sz w:val="19"/>
              </w:rPr>
              <w:t>Pending</w:t>
            </w:r>
          </w:p>
        </w:tc>
        <w:tc>
          <w:tcPr>
            <w:tcW w:w="2592" w:type="dxa"/>
            <w:vAlign w:val="center"/>
          </w:tcPr>
          <w:p w14:paraId="61F84EE0" w14:textId="77777777" w:rsidR="00B51D14" w:rsidRDefault="00000000">
            <w:pPr>
              <w:spacing w:after="0" w:line="250" w:lineRule="auto"/>
            </w:pPr>
            <w:r>
              <w:rPr>
                <w:sz w:val="19"/>
              </w:rPr>
              <w:t>Pending</w:t>
            </w:r>
          </w:p>
        </w:tc>
        <w:tc>
          <w:tcPr>
            <w:tcW w:w="3168" w:type="dxa"/>
            <w:vAlign w:val="center"/>
          </w:tcPr>
          <w:p w14:paraId="0DF6D35A" w14:textId="77777777" w:rsidR="00B51D14" w:rsidRDefault="00000000">
            <w:pPr>
              <w:spacing w:after="0" w:line="250" w:lineRule="auto"/>
            </w:pPr>
            <w:r>
              <w:rPr>
                <w:sz w:val="19"/>
              </w:rPr>
              <w:t>Pending</w:t>
            </w:r>
          </w:p>
        </w:tc>
      </w:tr>
      <w:tr w:rsidR="00B51D14" w14:paraId="71A60FEC" w14:textId="77777777">
        <w:trPr>
          <w:cantSplit/>
          <w:jc w:val="center"/>
        </w:trPr>
        <w:tc>
          <w:tcPr>
            <w:tcW w:w="576" w:type="dxa"/>
            <w:vAlign w:val="center"/>
          </w:tcPr>
          <w:p w14:paraId="72D0F598" w14:textId="77777777" w:rsidR="00B51D14" w:rsidRDefault="00000000">
            <w:pPr>
              <w:spacing w:after="0" w:line="250" w:lineRule="auto"/>
              <w:jc w:val="center"/>
            </w:pPr>
            <w:r>
              <w:rPr>
                <w:sz w:val="19"/>
              </w:rPr>
              <w:t>13</w:t>
            </w:r>
          </w:p>
        </w:tc>
        <w:tc>
          <w:tcPr>
            <w:tcW w:w="3744" w:type="dxa"/>
            <w:vAlign w:val="center"/>
          </w:tcPr>
          <w:p w14:paraId="556ACABE" w14:textId="77777777" w:rsidR="00B51D14" w:rsidRDefault="00000000">
            <w:pPr>
              <w:spacing w:after="0" w:line="250" w:lineRule="auto"/>
            </w:pPr>
            <w:r>
              <w:rPr>
                <w:sz w:val="19"/>
              </w:rPr>
              <w:t>Pending</w:t>
            </w:r>
          </w:p>
        </w:tc>
        <w:tc>
          <w:tcPr>
            <w:tcW w:w="2592" w:type="dxa"/>
            <w:vAlign w:val="center"/>
          </w:tcPr>
          <w:p w14:paraId="7CF0C50B" w14:textId="77777777" w:rsidR="00B51D14" w:rsidRDefault="00000000">
            <w:pPr>
              <w:spacing w:after="0" w:line="250" w:lineRule="auto"/>
            </w:pPr>
            <w:r>
              <w:rPr>
                <w:sz w:val="19"/>
              </w:rPr>
              <w:t>Pending</w:t>
            </w:r>
          </w:p>
        </w:tc>
        <w:tc>
          <w:tcPr>
            <w:tcW w:w="3168" w:type="dxa"/>
            <w:vAlign w:val="center"/>
          </w:tcPr>
          <w:p w14:paraId="3BC43806" w14:textId="77777777" w:rsidR="00B51D14" w:rsidRDefault="00000000">
            <w:pPr>
              <w:spacing w:after="0" w:line="250" w:lineRule="auto"/>
            </w:pPr>
            <w:r>
              <w:rPr>
                <w:sz w:val="19"/>
              </w:rPr>
              <w:t>Pending</w:t>
            </w:r>
          </w:p>
        </w:tc>
      </w:tr>
      <w:tr w:rsidR="00B51D14" w14:paraId="219E4438" w14:textId="77777777">
        <w:trPr>
          <w:cantSplit/>
          <w:jc w:val="center"/>
        </w:trPr>
        <w:tc>
          <w:tcPr>
            <w:tcW w:w="576" w:type="dxa"/>
            <w:vAlign w:val="center"/>
          </w:tcPr>
          <w:p w14:paraId="0ABDD776" w14:textId="77777777" w:rsidR="00B51D14" w:rsidRDefault="00000000">
            <w:pPr>
              <w:spacing w:after="0" w:line="250" w:lineRule="auto"/>
              <w:jc w:val="center"/>
            </w:pPr>
            <w:r>
              <w:rPr>
                <w:sz w:val="19"/>
              </w:rPr>
              <w:t>14</w:t>
            </w:r>
          </w:p>
        </w:tc>
        <w:tc>
          <w:tcPr>
            <w:tcW w:w="3744" w:type="dxa"/>
            <w:vAlign w:val="center"/>
          </w:tcPr>
          <w:p w14:paraId="2FFF6DC2" w14:textId="77777777" w:rsidR="00B51D14" w:rsidRDefault="00000000">
            <w:pPr>
              <w:spacing w:after="0" w:line="250" w:lineRule="auto"/>
            </w:pPr>
            <w:r>
              <w:rPr>
                <w:sz w:val="19"/>
              </w:rPr>
              <w:t>Pending</w:t>
            </w:r>
          </w:p>
        </w:tc>
        <w:tc>
          <w:tcPr>
            <w:tcW w:w="2592" w:type="dxa"/>
            <w:vAlign w:val="center"/>
          </w:tcPr>
          <w:p w14:paraId="7522858A" w14:textId="77777777" w:rsidR="00B51D14" w:rsidRDefault="00000000">
            <w:pPr>
              <w:spacing w:after="0" w:line="250" w:lineRule="auto"/>
            </w:pPr>
            <w:r>
              <w:rPr>
                <w:sz w:val="19"/>
              </w:rPr>
              <w:t>Pending</w:t>
            </w:r>
          </w:p>
        </w:tc>
        <w:tc>
          <w:tcPr>
            <w:tcW w:w="3168" w:type="dxa"/>
            <w:vAlign w:val="center"/>
          </w:tcPr>
          <w:p w14:paraId="4869E5B6" w14:textId="77777777" w:rsidR="00B51D14" w:rsidRDefault="00000000">
            <w:pPr>
              <w:spacing w:after="0" w:line="250" w:lineRule="auto"/>
            </w:pPr>
            <w:r>
              <w:rPr>
                <w:sz w:val="19"/>
              </w:rPr>
              <w:t>Pending</w:t>
            </w:r>
          </w:p>
        </w:tc>
      </w:tr>
      <w:tr w:rsidR="00B51D14" w14:paraId="67FE65B9" w14:textId="77777777">
        <w:trPr>
          <w:cantSplit/>
          <w:jc w:val="center"/>
        </w:trPr>
        <w:tc>
          <w:tcPr>
            <w:tcW w:w="576" w:type="dxa"/>
            <w:vAlign w:val="center"/>
          </w:tcPr>
          <w:p w14:paraId="4FABEEA9" w14:textId="77777777" w:rsidR="00B51D14" w:rsidRDefault="00000000">
            <w:pPr>
              <w:spacing w:after="0" w:line="250" w:lineRule="auto"/>
              <w:jc w:val="center"/>
            </w:pPr>
            <w:r>
              <w:rPr>
                <w:sz w:val="19"/>
              </w:rPr>
              <w:t>15</w:t>
            </w:r>
          </w:p>
        </w:tc>
        <w:tc>
          <w:tcPr>
            <w:tcW w:w="3744" w:type="dxa"/>
            <w:vAlign w:val="center"/>
          </w:tcPr>
          <w:p w14:paraId="11EFACD4" w14:textId="77777777" w:rsidR="00B51D14" w:rsidRDefault="00000000">
            <w:pPr>
              <w:spacing w:after="0" w:line="250" w:lineRule="auto"/>
            </w:pPr>
            <w:r>
              <w:rPr>
                <w:sz w:val="19"/>
              </w:rPr>
              <w:t>Pending</w:t>
            </w:r>
          </w:p>
        </w:tc>
        <w:tc>
          <w:tcPr>
            <w:tcW w:w="2592" w:type="dxa"/>
            <w:vAlign w:val="center"/>
          </w:tcPr>
          <w:p w14:paraId="32C5F5EB" w14:textId="77777777" w:rsidR="00B51D14" w:rsidRDefault="00000000">
            <w:pPr>
              <w:spacing w:after="0" w:line="250" w:lineRule="auto"/>
            </w:pPr>
            <w:r>
              <w:rPr>
                <w:sz w:val="19"/>
              </w:rPr>
              <w:t>Pending</w:t>
            </w:r>
          </w:p>
        </w:tc>
        <w:tc>
          <w:tcPr>
            <w:tcW w:w="3168" w:type="dxa"/>
            <w:vAlign w:val="center"/>
          </w:tcPr>
          <w:p w14:paraId="6F77F4FC" w14:textId="77777777" w:rsidR="00B51D14" w:rsidRDefault="00000000">
            <w:pPr>
              <w:spacing w:after="0" w:line="250" w:lineRule="auto"/>
            </w:pPr>
            <w:r>
              <w:rPr>
                <w:sz w:val="19"/>
              </w:rPr>
              <w:t>Pending</w:t>
            </w:r>
          </w:p>
        </w:tc>
      </w:tr>
      <w:tr w:rsidR="00B51D14" w14:paraId="19C9F349" w14:textId="77777777">
        <w:trPr>
          <w:cantSplit/>
          <w:jc w:val="center"/>
        </w:trPr>
        <w:tc>
          <w:tcPr>
            <w:tcW w:w="576" w:type="dxa"/>
            <w:vAlign w:val="center"/>
          </w:tcPr>
          <w:p w14:paraId="259165EA" w14:textId="77777777" w:rsidR="00B51D14" w:rsidRDefault="00000000">
            <w:pPr>
              <w:spacing w:after="0" w:line="250" w:lineRule="auto"/>
              <w:jc w:val="center"/>
            </w:pPr>
            <w:r>
              <w:rPr>
                <w:sz w:val="19"/>
              </w:rPr>
              <w:t>16</w:t>
            </w:r>
          </w:p>
        </w:tc>
        <w:tc>
          <w:tcPr>
            <w:tcW w:w="3744" w:type="dxa"/>
            <w:vAlign w:val="center"/>
          </w:tcPr>
          <w:p w14:paraId="55FF9793" w14:textId="77777777" w:rsidR="00B51D14" w:rsidRDefault="00000000">
            <w:pPr>
              <w:spacing w:after="0" w:line="250" w:lineRule="auto"/>
            </w:pPr>
            <w:r>
              <w:rPr>
                <w:sz w:val="19"/>
              </w:rPr>
              <w:t>Pending</w:t>
            </w:r>
          </w:p>
        </w:tc>
        <w:tc>
          <w:tcPr>
            <w:tcW w:w="2592" w:type="dxa"/>
            <w:vAlign w:val="center"/>
          </w:tcPr>
          <w:p w14:paraId="4966CCE0" w14:textId="77777777" w:rsidR="00B51D14" w:rsidRDefault="00000000">
            <w:pPr>
              <w:spacing w:after="0" w:line="250" w:lineRule="auto"/>
            </w:pPr>
            <w:r>
              <w:rPr>
                <w:sz w:val="19"/>
              </w:rPr>
              <w:t>Pending</w:t>
            </w:r>
          </w:p>
        </w:tc>
        <w:tc>
          <w:tcPr>
            <w:tcW w:w="3168" w:type="dxa"/>
            <w:vAlign w:val="center"/>
          </w:tcPr>
          <w:p w14:paraId="07CE8B7D" w14:textId="77777777" w:rsidR="00B51D14" w:rsidRDefault="00000000">
            <w:pPr>
              <w:spacing w:after="0" w:line="250" w:lineRule="auto"/>
            </w:pPr>
            <w:r>
              <w:rPr>
                <w:sz w:val="19"/>
              </w:rPr>
              <w:t>Pending</w:t>
            </w:r>
          </w:p>
        </w:tc>
      </w:tr>
      <w:tr w:rsidR="00B51D14" w14:paraId="26531F50" w14:textId="77777777">
        <w:trPr>
          <w:cantSplit/>
          <w:jc w:val="center"/>
        </w:trPr>
        <w:tc>
          <w:tcPr>
            <w:tcW w:w="576" w:type="dxa"/>
            <w:vAlign w:val="center"/>
          </w:tcPr>
          <w:p w14:paraId="7386E5D3" w14:textId="77777777" w:rsidR="00B51D14" w:rsidRDefault="00000000">
            <w:pPr>
              <w:spacing w:after="0" w:line="250" w:lineRule="auto"/>
              <w:jc w:val="center"/>
            </w:pPr>
            <w:r>
              <w:rPr>
                <w:sz w:val="19"/>
              </w:rPr>
              <w:t>17</w:t>
            </w:r>
          </w:p>
        </w:tc>
        <w:tc>
          <w:tcPr>
            <w:tcW w:w="3744" w:type="dxa"/>
            <w:vAlign w:val="center"/>
          </w:tcPr>
          <w:p w14:paraId="192BB33C" w14:textId="77777777" w:rsidR="00B51D14" w:rsidRDefault="00000000">
            <w:pPr>
              <w:spacing w:after="0" w:line="250" w:lineRule="auto"/>
            </w:pPr>
            <w:r>
              <w:rPr>
                <w:sz w:val="19"/>
              </w:rPr>
              <w:t>Pending</w:t>
            </w:r>
          </w:p>
        </w:tc>
        <w:tc>
          <w:tcPr>
            <w:tcW w:w="2592" w:type="dxa"/>
            <w:vAlign w:val="center"/>
          </w:tcPr>
          <w:p w14:paraId="3C87C7B5" w14:textId="77777777" w:rsidR="00B51D14" w:rsidRDefault="00000000">
            <w:pPr>
              <w:spacing w:after="0" w:line="250" w:lineRule="auto"/>
            </w:pPr>
            <w:r>
              <w:rPr>
                <w:sz w:val="19"/>
              </w:rPr>
              <w:t>Pending</w:t>
            </w:r>
          </w:p>
        </w:tc>
        <w:tc>
          <w:tcPr>
            <w:tcW w:w="3168" w:type="dxa"/>
            <w:vAlign w:val="center"/>
          </w:tcPr>
          <w:p w14:paraId="40054C76" w14:textId="77777777" w:rsidR="00B51D14" w:rsidRDefault="00000000">
            <w:pPr>
              <w:spacing w:after="0" w:line="250" w:lineRule="auto"/>
            </w:pPr>
            <w:r>
              <w:rPr>
                <w:sz w:val="19"/>
              </w:rPr>
              <w:t>Pending</w:t>
            </w:r>
          </w:p>
        </w:tc>
      </w:tr>
      <w:tr w:rsidR="00B51D14" w14:paraId="728D0B4E" w14:textId="77777777">
        <w:trPr>
          <w:cantSplit/>
          <w:jc w:val="center"/>
        </w:trPr>
        <w:tc>
          <w:tcPr>
            <w:tcW w:w="576" w:type="dxa"/>
            <w:vAlign w:val="center"/>
          </w:tcPr>
          <w:p w14:paraId="5DE50EBC" w14:textId="77777777" w:rsidR="00B51D14" w:rsidRDefault="00000000">
            <w:pPr>
              <w:spacing w:after="0" w:line="250" w:lineRule="auto"/>
              <w:jc w:val="center"/>
            </w:pPr>
            <w:r>
              <w:rPr>
                <w:sz w:val="19"/>
              </w:rPr>
              <w:t>18</w:t>
            </w:r>
          </w:p>
        </w:tc>
        <w:tc>
          <w:tcPr>
            <w:tcW w:w="3744" w:type="dxa"/>
            <w:vAlign w:val="center"/>
          </w:tcPr>
          <w:p w14:paraId="377337DC" w14:textId="77777777" w:rsidR="00B51D14" w:rsidRDefault="00000000">
            <w:pPr>
              <w:spacing w:after="0" w:line="250" w:lineRule="auto"/>
            </w:pPr>
            <w:r>
              <w:rPr>
                <w:sz w:val="19"/>
              </w:rPr>
              <w:t>Pending</w:t>
            </w:r>
          </w:p>
        </w:tc>
        <w:tc>
          <w:tcPr>
            <w:tcW w:w="2592" w:type="dxa"/>
            <w:vAlign w:val="center"/>
          </w:tcPr>
          <w:p w14:paraId="5A32CC89" w14:textId="77777777" w:rsidR="00B51D14" w:rsidRDefault="00000000">
            <w:pPr>
              <w:spacing w:after="0" w:line="250" w:lineRule="auto"/>
            </w:pPr>
            <w:r>
              <w:rPr>
                <w:sz w:val="19"/>
              </w:rPr>
              <w:t>Pending</w:t>
            </w:r>
          </w:p>
        </w:tc>
        <w:tc>
          <w:tcPr>
            <w:tcW w:w="3168" w:type="dxa"/>
            <w:vAlign w:val="center"/>
          </w:tcPr>
          <w:p w14:paraId="69DD86E6" w14:textId="77777777" w:rsidR="00B51D14" w:rsidRDefault="00000000">
            <w:pPr>
              <w:spacing w:after="0" w:line="250" w:lineRule="auto"/>
            </w:pPr>
            <w:r>
              <w:rPr>
                <w:sz w:val="19"/>
              </w:rPr>
              <w:t>Pending</w:t>
            </w:r>
          </w:p>
        </w:tc>
      </w:tr>
      <w:tr w:rsidR="00B51D14" w14:paraId="2BE86FD7" w14:textId="77777777">
        <w:trPr>
          <w:cantSplit/>
          <w:jc w:val="center"/>
        </w:trPr>
        <w:tc>
          <w:tcPr>
            <w:tcW w:w="576" w:type="dxa"/>
            <w:vAlign w:val="center"/>
          </w:tcPr>
          <w:p w14:paraId="27F7A2CD" w14:textId="77777777" w:rsidR="00B51D14" w:rsidRDefault="00000000">
            <w:pPr>
              <w:spacing w:after="0" w:line="250" w:lineRule="auto"/>
              <w:jc w:val="center"/>
            </w:pPr>
            <w:r>
              <w:rPr>
                <w:sz w:val="19"/>
              </w:rPr>
              <w:t>19</w:t>
            </w:r>
          </w:p>
        </w:tc>
        <w:tc>
          <w:tcPr>
            <w:tcW w:w="3744" w:type="dxa"/>
            <w:vAlign w:val="center"/>
          </w:tcPr>
          <w:p w14:paraId="622D68DD" w14:textId="77777777" w:rsidR="00B51D14" w:rsidRDefault="00000000">
            <w:pPr>
              <w:spacing w:after="0" w:line="250" w:lineRule="auto"/>
            </w:pPr>
            <w:r>
              <w:rPr>
                <w:sz w:val="19"/>
              </w:rPr>
              <w:t>Pending</w:t>
            </w:r>
          </w:p>
        </w:tc>
        <w:tc>
          <w:tcPr>
            <w:tcW w:w="2592" w:type="dxa"/>
            <w:vAlign w:val="center"/>
          </w:tcPr>
          <w:p w14:paraId="031CD0B0" w14:textId="77777777" w:rsidR="00B51D14" w:rsidRDefault="00000000">
            <w:pPr>
              <w:spacing w:after="0" w:line="250" w:lineRule="auto"/>
            </w:pPr>
            <w:r>
              <w:rPr>
                <w:sz w:val="19"/>
              </w:rPr>
              <w:t>Pending</w:t>
            </w:r>
          </w:p>
        </w:tc>
        <w:tc>
          <w:tcPr>
            <w:tcW w:w="3168" w:type="dxa"/>
            <w:vAlign w:val="center"/>
          </w:tcPr>
          <w:p w14:paraId="037EA0B8" w14:textId="77777777" w:rsidR="00B51D14" w:rsidRDefault="00000000">
            <w:pPr>
              <w:spacing w:after="0" w:line="250" w:lineRule="auto"/>
            </w:pPr>
            <w:r>
              <w:rPr>
                <w:sz w:val="19"/>
              </w:rPr>
              <w:t>Pending</w:t>
            </w:r>
          </w:p>
        </w:tc>
      </w:tr>
      <w:tr w:rsidR="00B51D14" w14:paraId="5995CD62" w14:textId="77777777">
        <w:trPr>
          <w:cantSplit/>
          <w:jc w:val="center"/>
        </w:trPr>
        <w:tc>
          <w:tcPr>
            <w:tcW w:w="576" w:type="dxa"/>
            <w:vAlign w:val="center"/>
          </w:tcPr>
          <w:p w14:paraId="0F175009" w14:textId="77777777" w:rsidR="00B51D14" w:rsidRDefault="00000000">
            <w:pPr>
              <w:spacing w:after="0" w:line="250" w:lineRule="auto"/>
              <w:jc w:val="center"/>
            </w:pPr>
            <w:r>
              <w:rPr>
                <w:sz w:val="19"/>
              </w:rPr>
              <w:t>20</w:t>
            </w:r>
          </w:p>
        </w:tc>
        <w:tc>
          <w:tcPr>
            <w:tcW w:w="3744" w:type="dxa"/>
            <w:vAlign w:val="center"/>
          </w:tcPr>
          <w:p w14:paraId="0C6611B2" w14:textId="77777777" w:rsidR="00B51D14" w:rsidRDefault="00000000">
            <w:pPr>
              <w:spacing w:after="0" w:line="250" w:lineRule="auto"/>
            </w:pPr>
            <w:r>
              <w:rPr>
                <w:sz w:val="19"/>
              </w:rPr>
              <w:t>Pending</w:t>
            </w:r>
          </w:p>
        </w:tc>
        <w:tc>
          <w:tcPr>
            <w:tcW w:w="2592" w:type="dxa"/>
            <w:vAlign w:val="center"/>
          </w:tcPr>
          <w:p w14:paraId="42C1A022" w14:textId="77777777" w:rsidR="00B51D14" w:rsidRDefault="00000000">
            <w:pPr>
              <w:spacing w:after="0" w:line="250" w:lineRule="auto"/>
            </w:pPr>
            <w:r>
              <w:rPr>
                <w:sz w:val="19"/>
              </w:rPr>
              <w:t>Pending</w:t>
            </w:r>
          </w:p>
        </w:tc>
        <w:tc>
          <w:tcPr>
            <w:tcW w:w="3168" w:type="dxa"/>
            <w:vAlign w:val="center"/>
          </w:tcPr>
          <w:p w14:paraId="19291EF8" w14:textId="77777777" w:rsidR="00B51D14" w:rsidRDefault="00000000">
            <w:pPr>
              <w:spacing w:after="0" w:line="250" w:lineRule="auto"/>
            </w:pPr>
            <w:r>
              <w:rPr>
                <w:sz w:val="19"/>
              </w:rPr>
              <w:t>Pending</w:t>
            </w:r>
          </w:p>
        </w:tc>
      </w:tr>
      <w:tr w:rsidR="00B51D14" w14:paraId="543457C8" w14:textId="77777777">
        <w:trPr>
          <w:cantSplit/>
          <w:jc w:val="center"/>
        </w:trPr>
        <w:tc>
          <w:tcPr>
            <w:tcW w:w="576" w:type="dxa"/>
            <w:vAlign w:val="center"/>
          </w:tcPr>
          <w:p w14:paraId="62F518C4" w14:textId="77777777" w:rsidR="00B51D14" w:rsidRDefault="00000000">
            <w:pPr>
              <w:spacing w:after="0" w:line="250" w:lineRule="auto"/>
              <w:jc w:val="center"/>
            </w:pPr>
            <w:r>
              <w:rPr>
                <w:sz w:val="19"/>
              </w:rPr>
              <w:t>21</w:t>
            </w:r>
          </w:p>
        </w:tc>
        <w:tc>
          <w:tcPr>
            <w:tcW w:w="3744" w:type="dxa"/>
            <w:vAlign w:val="center"/>
          </w:tcPr>
          <w:p w14:paraId="6FC4142E" w14:textId="77777777" w:rsidR="00B51D14" w:rsidRDefault="00000000">
            <w:pPr>
              <w:spacing w:after="0" w:line="250" w:lineRule="auto"/>
            </w:pPr>
            <w:r>
              <w:rPr>
                <w:sz w:val="19"/>
              </w:rPr>
              <w:t>Pending</w:t>
            </w:r>
          </w:p>
        </w:tc>
        <w:tc>
          <w:tcPr>
            <w:tcW w:w="2592" w:type="dxa"/>
            <w:vAlign w:val="center"/>
          </w:tcPr>
          <w:p w14:paraId="50472803" w14:textId="77777777" w:rsidR="00B51D14" w:rsidRDefault="00000000">
            <w:pPr>
              <w:spacing w:after="0" w:line="250" w:lineRule="auto"/>
            </w:pPr>
            <w:r>
              <w:rPr>
                <w:sz w:val="19"/>
              </w:rPr>
              <w:t>Pending</w:t>
            </w:r>
          </w:p>
        </w:tc>
        <w:tc>
          <w:tcPr>
            <w:tcW w:w="3168" w:type="dxa"/>
            <w:vAlign w:val="center"/>
          </w:tcPr>
          <w:p w14:paraId="54D6EC4E" w14:textId="77777777" w:rsidR="00B51D14" w:rsidRDefault="00000000">
            <w:pPr>
              <w:spacing w:after="0" w:line="250" w:lineRule="auto"/>
            </w:pPr>
            <w:r>
              <w:rPr>
                <w:sz w:val="19"/>
              </w:rPr>
              <w:t>Pending</w:t>
            </w:r>
          </w:p>
        </w:tc>
      </w:tr>
      <w:tr w:rsidR="00B51D14" w14:paraId="4ABF7AAE" w14:textId="77777777">
        <w:trPr>
          <w:cantSplit/>
          <w:jc w:val="center"/>
        </w:trPr>
        <w:tc>
          <w:tcPr>
            <w:tcW w:w="576" w:type="dxa"/>
            <w:vAlign w:val="center"/>
          </w:tcPr>
          <w:p w14:paraId="77187FA0" w14:textId="77777777" w:rsidR="00B51D14" w:rsidRDefault="00000000">
            <w:pPr>
              <w:spacing w:after="0" w:line="250" w:lineRule="auto"/>
              <w:jc w:val="center"/>
            </w:pPr>
            <w:r>
              <w:rPr>
                <w:sz w:val="19"/>
              </w:rPr>
              <w:t>22</w:t>
            </w:r>
          </w:p>
        </w:tc>
        <w:tc>
          <w:tcPr>
            <w:tcW w:w="3744" w:type="dxa"/>
            <w:vAlign w:val="center"/>
          </w:tcPr>
          <w:p w14:paraId="01E51384" w14:textId="77777777" w:rsidR="00B51D14" w:rsidRDefault="00000000">
            <w:pPr>
              <w:spacing w:after="0" w:line="250" w:lineRule="auto"/>
            </w:pPr>
            <w:r>
              <w:rPr>
                <w:sz w:val="19"/>
              </w:rPr>
              <w:t>Pending</w:t>
            </w:r>
          </w:p>
        </w:tc>
        <w:tc>
          <w:tcPr>
            <w:tcW w:w="2592" w:type="dxa"/>
            <w:vAlign w:val="center"/>
          </w:tcPr>
          <w:p w14:paraId="4C2A6221" w14:textId="77777777" w:rsidR="00B51D14" w:rsidRDefault="00000000">
            <w:pPr>
              <w:spacing w:after="0" w:line="250" w:lineRule="auto"/>
            </w:pPr>
            <w:r>
              <w:rPr>
                <w:sz w:val="19"/>
              </w:rPr>
              <w:t>Pending</w:t>
            </w:r>
          </w:p>
        </w:tc>
        <w:tc>
          <w:tcPr>
            <w:tcW w:w="3168" w:type="dxa"/>
            <w:vAlign w:val="center"/>
          </w:tcPr>
          <w:p w14:paraId="11036828" w14:textId="77777777" w:rsidR="00B51D14" w:rsidRDefault="00000000">
            <w:pPr>
              <w:spacing w:after="0" w:line="250" w:lineRule="auto"/>
            </w:pPr>
            <w:r>
              <w:rPr>
                <w:sz w:val="19"/>
              </w:rPr>
              <w:t>Pending</w:t>
            </w:r>
          </w:p>
        </w:tc>
      </w:tr>
      <w:tr w:rsidR="00B51D14" w14:paraId="292DBB04" w14:textId="77777777">
        <w:trPr>
          <w:cantSplit/>
          <w:jc w:val="center"/>
        </w:trPr>
        <w:tc>
          <w:tcPr>
            <w:tcW w:w="576" w:type="dxa"/>
            <w:vAlign w:val="center"/>
          </w:tcPr>
          <w:p w14:paraId="2ED24F3C" w14:textId="77777777" w:rsidR="00B51D14" w:rsidRDefault="00000000">
            <w:pPr>
              <w:spacing w:after="0" w:line="250" w:lineRule="auto"/>
              <w:jc w:val="center"/>
            </w:pPr>
            <w:r>
              <w:rPr>
                <w:sz w:val="19"/>
              </w:rPr>
              <w:t>23</w:t>
            </w:r>
          </w:p>
        </w:tc>
        <w:tc>
          <w:tcPr>
            <w:tcW w:w="3744" w:type="dxa"/>
            <w:vAlign w:val="center"/>
          </w:tcPr>
          <w:p w14:paraId="55368B76" w14:textId="77777777" w:rsidR="00B51D14" w:rsidRDefault="00000000">
            <w:pPr>
              <w:spacing w:after="0" w:line="250" w:lineRule="auto"/>
            </w:pPr>
            <w:r>
              <w:rPr>
                <w:sz w:val="19"/>
              </w:rPr>
              <w:t>Pending</w:t>
            </w:r>
          </w:p>
        </w:tc>
        <w:tc>
          <w:tcPr>
            <w:tcW w:w="2592" w:type="dxa"/>
            <w:vAlign w:val="center"/>
          </w:tcPr>
          <w:p w14:paraId="2890FF77" w14:textId="77777777" w:rsidR="00B51D14" w:rsidRDefault="00000000">
            <w:pPr>
              <w:spacing w:after="0" w:line="250" w:lineRule="auto"/>
            </w:pPr>
            <w:r>
              <w:rPr>
                <w:sz w:val="19"/>
              </w:rPr>
              <w:t>Pending</w:t>
            </w:r>
          </w:p>
        </w:tc>
        <w:tc>
          <w:tcPr>
            <w:tcW w:w="3168" w:type="dxa"/>
            <w:vAlign w:val="center"/>
          </w:tcPr>
          <w:p w14:paraId="5DA54AA6" w14:textId="77777777" w:rsidR="00B51D14" w:rsidRDefault="00000000">
            <w:pPr>
              <w:spacing w:after="0" w:line="250" w:lineRule="auto"/>
            </w:pPr>
            <w:r>
              <w:rPr>
                <w:sz w:val="19"/>
              </w:rPr>
              <w:t>Pending</w:t>
            </w:r>
          </w:p>
        </w:tc>
      </w:tr>
      <w:tr w:rsidR="00B51D14" w14:paraId="05FA5CB7" w14:textId="77777777">
        <w:trPr>
          <w:cantSplit/>
          <w:jc w:val="center"/>
        </w:trPr>
        <w:tc>
          <w:tcPr>
            <w:tcW w:w="576" w:type="dxa"/>
            <w:vAlign w:val="center"/>
          </w:tcPr>
          <w:p w14:paraId="5A6C53D4" w14:textId="77777777" w:rsidR="00B51D14" w:rsidRDefault="00000000">
            <w:pPr>
              <w:spacing w:after="0" w:line="250" w:lineRule="auto"/>
              <w:jc w:val="center"/>
            </w:pPr>
            <w:r>
              <w:rPr>
                <w:sz w:val="19"/>
              </w:rPr>
              <w:t>24</w:t>
            </w:r>
          </w:p>
        </w:tc>
        <w:tc>
          <w:tcPr>
            <w:tcW w:w="3744" w:type="dxa"/>
            <w:vAlign w:val="center"/>
          </w:tcPr>
          <w:p w14:paraId="08D8E1E2" w14:textId="77777777" w:rsidR="00B51D14" w:rsidRDefault="00000000">
            <w:pPr>
              <w:spacing w:after="0" w:line="250" w:lineRule="auto"/>
            </w:pPr>
            <w:r>
              <w:rPr>
                <w:sz w:val="19"/>
              </w:rPr>
              <w:t>Pending</w:t>
            </w:r>
          </w:p>
        </w:tc>
        <w:tc>
          <w:tcPr>
            <w:tcW w:w="2592" w:type="dxa"/>
            <w:vAlign w:val="center"/>
          </w:tcPr>
          <w:p w14:paraId="035E43DE" w14:textId="77777777" w:rsidR="00B51D14" w:rsidRDefault="00000000">
            <w:pPr>
              <w:spacing w:after="0" w:line="250" w:lineRule="auto"/>
            </w:pPr>
            <w:r>
              <w:rPr>
                <w:sz w:val="19"/>
              </w:rPr>
              <w:t>Pending</w:t>
            </w:r>
          </w:p>
        </w:tc>
        <w:tc>
          <w:tcPr>
            <w:tcW w:w="3168" w:type="dxa"/>
            <w:vAlign w:val="center"/>
          </w:tcPr>
          <w:p w14:paraId="525E47EE" w14:textId="77777777" w:rsidR="00B51D14" w:rsidRDefault="00000000">
            <w:pPr>
              <w:spacing w:after="0" w:line="250" w:lineRule="auto"/>
            </w:pPr>
            <w:r>
              <w:rPr>
                <w:sz w:val="19"/>
              </w:rPr>
              <w:t>Pending</w:t>
            </w:r>
          </w:p>
        </w:tc>
      </w:tr>
      <w:tr w:rsidR="00B51D14" w14:paraId="4B2AB38B" w14:textId="77777777">
        <w:trPr>
          <w:cantSplit/>
          <w:jc w:val="center"/>
        </w:trPr>
        <w:tc>
          <w:tcPr>
            <w:tcW w:w="576" w:type="dxa"/>
            <w:vAlign w:val="center"/>
          </w:tcPr>
          <w:p w14:paraId="70C3977E" w14:textId="77777777" w:rsidR="00B51D14" w:rsidRDefault="00000000">
            <w:pPr>
              <w:spacing w:after="0" w:line="250" w:lineRule="auto"/>
              <w:jc w:val="center"/>
            </w:pPr>
            <w:r>
              <w:rPr>
                <w:sz w:val="19"/>
              </w:rPr>
              <w:t>25</w:t>
            </w:r>
          </w:p>
        </w:tc>
        <w:tc>
          <w:tcPr>
            <w:tcW w:w="3744" w:type="dxa"/>
            <w:vAlign w:val="center"/>
          </w:tcPr>
          <w:p w14:paraId="1A97B3C3" w14:textId="77777777" w:rsidR="00B51D14" w:rsidRDefault="00000000">
            <w:pPr>
              <w:spacing w:after="0" w:line="250" w:lineRule="auto"/>
            </w:pPr>
            <w:r>
              <w:rPr>
                <w:sz w:val="19"/>
              </w:rPr>
              <w:t>Pending</w:t>
            </w:r>
          </w:p>
        </w:tc>
        <w:tc>
          <w:tcPr>
            <w:tcW w:w="2592" w:type="dxa"/>
            <w:vAlign w:val="center"/>
          </w:tcPr>
          <w:p w14:paraId="48D80466" w14:textId="77777777" w:rsidR="00B51D14" w:rsidRDefault="00000000">
            <w:pPr>
              <w:spacing w:after="0" w:line="250" w:lineRule="auto"/>
            </w:pPr>
            <w:r>
              <w:rPr>
                <w:sz w:val="19"/>
              </w:rPr>
              <w:t>Pending</w:t>
            </w:r>
          </w:p>
        </w:tc>
        <w:tc>
          <w:tcPr>
            <w:tcW w:w="3168" w:type="dxa"/>
            <w:vAlign w:val="center"/>
          </w:tcPr>
          <w:p w14:paraId="222D9E9D" w14:textId="77777777" w:rsidR="00B51D14" w:rsidRDefault="00000000">
            <w:pPr>
              <w:spacing w:after="0" w:line="250" w:lineRule="auto"/>
            </w:pPr>
            <w:r>
              <w:rPr>
                <w:sz w:val="19"/>
              </w:rPr>
              <w:t>Pending</w:t>
            </w:r>
          </w:p>
        </w:tc>
      </w:tr>
      <w:tr w:rsidR="00B51D14" w14:paraId="73332484" w14:textId="77777777">
        <w:trPr>
          <w:cantSplit/>
          <w:jc w:val="center"/>
        </w:trPr>
        <w:tc>
          <w:tcPr>
            <w:tcW w:w="576" w:type="dxa"/>
            <w:vAlign w:val="center"/>
          </w:tcPr>
          <w:p w14:paraId="4036B26A" w14:textId="77777777" w:rsidR="00B51D14" w:rsidRDefault="00000000">
            <w:pPr>
              <w:spacing w:after="0" w:line="250" w:lineRule="auto"/>
              <w:jc w:val="center"/>
            </w:pPr>
            <w:r>
              <w:rPr>
                <w:sz w:val="19"/>
              </w:rPr>
              <w:t>26</w:t>
            </w:r>
          </w:p>
        </w:tc>
        <w:tc>
          <w:tcPr>
            <w:tcW w:w="3744" w:type="dxa"/>
            <w:vAlign w:val="center"/>
          </w:tcPr>
          <w:p w14:paraId="0D675AF6" w14:textId="77777777" w:rsidR="00B51D14" w:rsidRDefault="00000000">
            <w:pPr>
              <w:spacing w:after="0" w:line="250" w:lineRule="auto"/>
            </w:pPr>
            <w:r>
              <w:rPr>
                <w:sz w:val="19"/>
              </w:rPr>
              <w:t>Pending</w:t>
            </w:r>
          </w:p>
        </w:tc>
        <w:tc>
          <w:tcPr>
            <w:tcW w:w="2592" w:type="dxa"/>
            <w:vAlign w:val="center"/>
          </w:tcPr>
          <w:p w14:paraId="511949A9" w14:textId="77777777" w:rsidR="00B51D14" w:rsidRDefault="00000000">
            <w:pPr>
              <w:spacing w:after="0" w:line="250" w:lineRule="auto"/>
            </w:pPr>
            <w:r>
              <w:rPr>
                <w:sz w:val="19"/>
              </w:rPr>
              <w:t>Pending</w:t>
            </w:r>
          </w:p>
        </w:tc>
        <w:tc>
          <w:tcPr>
            <w:tcW w:w="3168" w:type="dxa"/>
            <w:vAlign w:val="center"/>
          </w:tcPr>
          <w:p w14:paraId="522BBE5F" w14:textId="77777777" w:rsidR="00B51D14" w:rsidRDefault="00000000">
            <w:pPr>
              <w:spacing w:after="0" w:line="250" w:lineRule="auto"/>
            </w:pPr>
            <w:r>
              <w:rPr>
                <w:sz w:val="19"/>
              </w:rPr>
              <w:t>Pending</w:t>
            </w:r>
          </w:p>
        </w:tc>
      </w:tr>
      <w:tr w:rsidR="00B51D14" w14:paraId="02821956" w14:textId="77777777">
        <w:trPr>
          <w:cantSplit/>
          <w:jc w:val="center"/>
        </w:trPr>
        <w:tc>
          <w:tcPr>
            <w:tcW w:w="576" w:type="dxa"/>
            <w:vAlign w:val="center"/>
          </w:tcPr>
          <w:p w14:paraId="0C0CCC46" w14:textId="77777777" w:rsidR="00B51D14" w:rsidRDefault="00000000">
            <w:pPr>
              <w:spacing w:after="0" w:line="250" w:lineRule="auto"/>
              <w:jc w:val="center"/>
            </w:pPr>
            <w:r>
              <w:rPr>
                <w:sz w:val="19"/>
              </w:rPr>
              <w:t>27</w:t>
            </w:r>
          </w:p>
        </w:tc>
        <w:tc>
          <w:tcPr>
            <w:tcW w:w="3744" w:type="dxa"/>
            <w:vAlign w:val="center"/>
          </w:tcPr>
          <w:p w14:paraId="620557B1" w14:textId="77777777" w:rsidR="00B51D14" w:rsidRDefault="00000000">
            <w:pPr>
              <w:spacing w:after="0" w:line="250" w:lineRule="auto"/>
            </w:pPr>
            <w:r>
              <w:rPr>
                <w:sz w:val="19"/>
              </w:rPr>
              <w:t>Pending</w:t>
            </w:r>
          </w:p>
        </w:tc>
        <w:tc>
          <w:tcPr>
            <w:tcW w:w="2592" w:type="dxa"/>
            <w:vAlign w:val="center"/>
          </w:tcPr>
          <w:p w14:paraId="02021F56" w14:textId="77777777" w:rsidR="00B51D14" w:rsidRDefault="00000000">
            <w:pPr>
              <w:spacing w:after="0" w:line="250" w:lineRule="auto"/>
            </w:pPr>
            <w:r>
              <w:rPr>
                <w:sz w:val="19"/>
              </w:rPr>
              <w:t>Pending</w:t>
            </w:r>
          </w:p>
        </w:tc>
        <w:tc>
          <w:tcPr>
            <w:tcW w:w="3168" w:type="dxa"/>
            <w:vAlign w:val="center"/>
          </w:tcPr>
          <w:p w14:paraId="2678C74A" w14:textId="77777777" w:rsidR="00B51D14" w:rsidRDefault="00000000">
            <w:pPr>
              <w:spacing w:after="0" w:line="250" w:lineRule="auto"/>
            </w:pPr>
            <w:r>
              <w:rPr>
                <w:sz w:val="19"/>
              </w:rPr>
              <w:t>Pending</w:t>
            </w:r>
          </w:p>
        </w:tc>
      </w:tr>
      <w:tr w:rsidR="00B51D14" w14:paraId="468347CE" w14:textId="77777777">
        <w:trPr>
          <w:cantSplit/>
          <w:jc w:val="center"/>
        </w:trPr>
        <w:tc>
          <w:tcPr>
            <w:tcW w:w="576" w:type="dxa"/>
            <w:vAlign w:val="center"/>
          </w:tcPr>
          <w:p w14:paraId="5412AC3E" w14:textId="77777777" w:rsidR="00B51D14" w:rsidRDefault="00000000">
            <w:pPr>
              <w:spacing w:after="0" w:line="250" w:lineRule="auto"/>
              <w:jc w:val="center"/>
            </w:pPr>
            <w:r>
              <w:rPr>
                <w:sz w:val="19"/>
              </w:rPr>
              <w:t>28</w:t>
            </w:r>
          </w:p>
        </w:tc>
        <w:tc>
          <w:tcPr>
            <w:tcW w:w="3744" w:type="dxa"/>
            <w:vAlign w:val="center"/>
          </w:tcPr>
          <w:p w14:paraId="6B66A29C" w14:textId="77777777" w:rsidR="00B51D14" w:rsidRDefault="00000000">
            <w:pPr>
              <w:spacing w:after="0" w:line="250" w:lineRule="auto"/>
            </w:pPr>
            <w:r>
              <w:rPr>
                <w:sz w:val="19"/>
              </w:rPr>
              <w:t>Pending</w:t>
            </w:r>
          </w:p>
        </w:tc>
        <w:tc>
          <w:tcPr>
            <w:tcW w:w="2592" w:type="dxa"/>
            <w:vAlign w:val="center"/>
          </w:tcPr>
          <w:p w14:paraId="5B793494" w14:textId="77777777" w:rsidR="00B51D14" w:rsidRDefault="00000000">
            <w:pPr>
              <w:spacing w:after="0" w:line="250" w:lineRule="auto"/>
            </w:pPr>
            <w:r>
              <w:rPr>
                <w:sz w:val="19"/>
              </w:rPr>
              <w:t>Pending</w:t>
            </w:r>
          </w:p>
        </w:tc>
        <w:tc>
          <w:tcPr>
            <w:tcW w:w="3168" w:type="dxa"/>
            <w:vAlign w:val="center"/>
          </w:tcPr>
          <w:p w14:paraId="53E2FFFC" w14:textId="77777777" w:rsidR="00B51D14" w:rsidRDefault="00000000">
            <w:pPr>
              <w:spacing w:after="0" w:line="250" w:lineRule="auto"/>
            </w:pPr>
            <w:r>
              <w:rPr>
                <w:sz w:val="19"/>
              </w:rPr>
              <w:t>Pending</w:t>
            </w:r>
          </w:p>
        </w:tc>
      </w:tr>
      <w:tr w:rsidR="00B51D14" w14:paraId="6DFD2464" w14:textId="77777777">
        <w:trPr>
          <w:cantSplit/>
          <w:jc w:val="center"/>
        </w:trPr>
        <w:tc>
          <w:tcPr>
            <w:tcW w:w="576" w:type="dxa"/>
            <w:vAlign w:val="center"/>
          </w:tcPr>
          <w:p w14:paraId="35667AD6" w14:textId="77777777" w:rsidR="00B51D14" w:rsidRDefault="00000000">
            <w:pPr>
              <w:spacing w:after="0" w:line="250" w:lineRule="auto"/>
              <w:jc w:val="center"/>
            </w:pPr>
            <w:r>
              <w:rPr>
                <w:sz w:val="19"/>
              </w:rPr>
              <w:t>29</w:t>
            </w:r>
          </w:p>
        </w:tc>
        <w:tc>
          <w:tcPr>
            <w:tcW w:w="3744" w:type="dxa"/>
            <w:vAlign w:val="center"/>
          </w:tcPr>
          <w:p w14:paraId="378324C8" w14:textId="77777777" w:rsidR="00B51D14" w:rsidRDefault="00000000">
            <w:pPr>
              <w:spacing w:after="0" w:line="250" w:lineRule="auto"/>
            </w:pPr>
            <w:r>
              <w:rPr>
                <w:sz w:val="19"/>
              </w:rPr>
              <w:t>Pending</w:t>
            </w:r>
          </w:p>
        </w:tc>
        <w:tc>
          <w:tcPr>
            <w:tcW w:w="2592" w:type="dxa"/>
            <w:vAlign w:val="center"/>
          </w:tcPr>
          <w:p w14:paraId="3D26D99C" w14:textId="77777777" w:rsidR="00B51D14" w:rsidRDefault="00000000">
            <w:pPr>
              <w:spacing w:after="0" w:line="250" w:lineRule="auto"/>
            </w:pPr>
            <w:r>
              <w:rPr>
                <w:sz w:val="19"/>
              </w:rPr>
              <w:t>Pending</w:t>
            </w:r>
          </w:p>
        </w:tc>
        <w:tc>
          <w:tcPr>
            <w:tcW w:w="3168" w:type="dxa"/>
            <w:vAlign w:val="center"/>
          </w:tcPr>
          <w:p w14:paraId="1676FE0E" w14:textId="77777777" w:rsidR="00B51D14" w:rsidRDefault="00000000">
            <w:pPr>
              <w:spacing w:after="0" w:line="250" w:lineRule="auto"/>
            </w:pPr>
            <w:r>
              <w:rPr>
                <w:sz w:val="19"/>
              </w:rPr>
              <w:t>Pending</w:t>
            </w:r>
          </w:p>
        </w:tc>
      </w:tr>
      <w:tr w:rsidR="00B51D14" w14:paraId="073A180E" w14:textId="77777777">
        <w:trPr>
          <w:cantSplit/>
          <w:jc w:val="center"/>
        </w:trPr>
        <w:tc>
          <w:tcPr>
            <w:tcW w:w="576" w:type="dxa"/>
            <w:vAlign w:val="center"/>
          </w:tcPr>
          <w:p w14:paraId="236A1135" w14:textId="77777777" w:rsidR="00B51D14" w:rsidRDefault="00000000">
            <w:pPr>
              <w:spacing w:after="0" w:line="250" w:lineRule="auto"/>
              <w:jc w:val="center"/>
            </w:pPr>
            <w:r>
              <w:rPr>
                <w:sz w:val="19"/>
              </w:rPr>
              <w:t>30</w:t>
            </w:r>
          </w:p>
        </w:tc>
        <w:tc>
          <w:tcPr>
            <w:tcW w:w="3744" w:type="dxa"/>
            <w:vAlign w:val="center"/>
          </w:tcPr>
          <w:p w14:paraId="3722E1EA" w14:textId="77777777" w:rsidR="00B51D14" w:rsidRDefault="00000000">
            <w:pPr>
              <w:spacing w:after="0" w:line="250" w:lineRule="auto"/>
            </w:pPr>
            <w:r>
              <w:rPr>
                <w:sz w:val="19"/>
              </w:rPr>
              <w:t>Pending</w:t>
            </w:r>
          </w:p>
        </w:tc>
        <w:tc>
          <w:tcPr>
            <w:tcW w:w="2592" w:type="dxa"/>
            <w:vAlign w:val="center"/>
          </w:tcPr>
          <w:p w14:paraId="5041A8AC" w14:textId="77777777" w:rsidR="00B51D14" w:rsidRDefault="00000000">
            <w:pPr>
              <w:spacing w:after="0" w:line="250" w:lineRule="auto"/>
            </w:pPr>
            <w:r>
              <w:rPr>
                <w:sz w:val="19"/>
              </w:rPr>
              <w:t>Pending</w:t>
            </w:r>
          </w:p>
        </w:tc>
        <w:tc>
          <w:tcPr>
            <w:tcW w:w="3168" w:type="dxa"/>
            <w:vAlign w:val="center"/>
          </w:tcPr>
          <w:p w14:paraId="01F0A016" w14:textId="77777777" w:rsidR="00B51D14" w:rsidRDefault="00000000">
            <w:pPr>
              <w:spacing w:after="0" w:line="250" w:lineRule="auto"/>
            </w:pPr>
            <w:r>
              <w:rPr>
                <w:sz w:val="19"/>
              </w:rPr>
              <w:t>Pending</w:t>
            </w:r>
          </w:p>
        </w:tc>
      </w:tr>
      <w:tr w:rsidR="00B51D14" w14:paraId="140B93E1" w14:textId="77777777">
        <w:trPr>
          <w:cantSplit/>
          <w:jc w:val="center"/>
        </w:trPr>
        <w:tc>
          <w:tcPr>
            <w:tcW w:w="576" w:type="dxa"/>
            <w:vAlign w:val="center"/>
          </w:tcPr>
          <w:p w14:paraId="5AB97D12" w14:textId="77777777" w:rsidR="00B51D14" w:rsidRDefault="00000000">
            <w:pPr>
              <w:spacing w:after="0" w:line="250" w:lineRule="auto"/>
              <w:jc w:val="center"/>
            </w:pPr>
            <w:r>
              <w:rPr>
                <w:sz w:val="19"/>
              </w:rPr>
              <w:t>31</w:t>
            </w:r>
          </w:p>
        </w:tc>
        <w:tc>
          <w:tcPr>
            <w:tcW w:w="3744" w:type="dxa"/>
            <w:vAlign w:val="center"/>
          </w:tcPr>
          <w:p w14:paraId="18FFFDEA" w14:textId="77777777" w:rsidR="00B51D14" w:rsidRDefault="00000000">
            <w:pPr>
              <w:spacing w:after="0" w:line="250" w:lineRule="auto"/>
            </w:pPr>
            <w:r>
              <w:rPr>
                <w:sz w:val="19"/>
              </w:rPr>
              <w:t>Pending</w:t>
            </w:r>
          </w:p>
        </w:tc>
        <w:tc>
          <w:tcPr>
            <w:tcW w:w="2592" w:type="dxa"/>
            <w:vAlign w:val="center"/>
          </w:tcPr>
          <w:p w14:paraId="2FBCB128" w14:textId="77777777" w:rsidR="00B51D14" w:rsidRDefault="00000000">
            <w:pPr>
              <w:spacing w:after="0" w:line="250" w:lineRule="auto"/>
            </w:pPr>
            <w:r>
              <w:rPr>
                <w:sz w:val="19"/>
              </w:rPr>
              <w:t>Pending</w:t>
            </w:r>
          </w:p>
        </w:tc>
        <w:tc>
          <w:tcPr>
            <w:tcW w:w="3168" w:type="dxa"/>
            <w:vAlign w:val="center"/>
          </w:tcPr>
          <w:p w14:paraId="74E51961" w14:textId="77777777" w:rsidR="00B51D14" w:rsidRDefault="00000000">
            <w:pPr>
              <w:spacing w:after="0" w:line="250" w:lineRule="auto"/>
            </w:pPr>
            <w:r>
              <w:rPr>
                <w:sz w:val="19"/>
              </w:rPr>
              <w:t>Pending</w:t>
            </w:r>
          </w:p>
        </w:tc>
      </w:tr>
      <w:tr w:rsidR="00B51D14" w14:paraId="0335748D" w14:textId="77777777">
        <w:trPr>
          <w:cantSplit/>
          <w:jc w:val="center"/>
        </w:trPr>
        <w:tc>
          <w:tcPr>
            <w:tcW w:w="576" w:type="dxa"/>
            <w:vAlign w:val="center"/>
          </w:tcPr>
          <w:p w14:paraId="1B34D91C" w14:textId="77777777" w:rsidR="00B51D14" w:rsidRDefault="00000000">
            <w:pPr>
              <w:spacing w:after="0" w:line="250" w:lineRule="auto"/>
              <w:jc w:val="center"/>
            </w:pPr>
            <w:r>
              <w:rPr>
                <w:sz w:val="19"/>
              </w:rPr>
              <w:t>32</w:t>
            </w:r>
          </w:p>
        </w:tc>
        <w:tc>
          <w:tcPr>
            <w:tcW w:w="3744" w:type="dxa"/>
            <w:vAlign w:val="center"/>
          </w:tcPr>
          <w:p w14:paraId="5579CDC1" w14:textId="77777777" w:rsidR="00B51D14" w:rsidRDefault="00000000">
            <w:pPr>
              <w:spacing w:after="0" w:line="250" w:lineRule="auto"/>
            </w:pPr>
            <w:r>
              <w:rPr>
                <w:sz w:val="19"/>
              </w:rPr>
              <w:t>Pending</w:t>
            </w:r>
          </w:p>
        </w:tc>
        <w:tc>
          <w:tcPr>
            <w:tcW w:w="2592" w:type="dxa"/>
            <w:vAlign w:val="center"/>
          </w:tcPr>
          <w:p w14:paraId="3CD74300" w14:textId="77777777" w:rsidR="00B51D14" w:rsidRDefault="00000000">
            <w:pPr>
              <w:spacing w:after="0" w:line="250" w:lineRule="auto"/>
            </w:pPr>
            <w:r>
              <w:rPr>
                <w:sz w:val="19"/>
              </w:rPr>
              <w:t>Pending</w:t>
            </w:r>
          </w:p>
        </w:tc>
        <w:tc>
          <w:tcPr>
            <w:tcW w:w="3168" w:type="dxa"/>
            <w:vAlign w:val="center"/>
          </w:tcPr>
          <w:p w14:paraId="29322155" w14:textId="77777777" w:rsidR="00B51D14" w:rsidRDefault="00000000">
            <w:pPr>
              <w:spacing w:after="0" w:line="250" w:lineRule="auto"/>
            </w:pPr>
            <w:r>
              <w:rPr>
                <w:sz w:val="19"/>
              </w:rPr>
              <w:t>Pending</w:t>
            </w:r>
          </w:p>
        </w:tc>
      </w:tr>
      <w:tr w:rsidR="00B51D14" w14:paraId="65C519B3" w14:textId="77777777">
        <w:trPr>
          <w:cantSplit/>
          <w:jc w:val="center"/>
        </w:trPr>
        <w:tc>
          <w:tcPr>
            <w:tcW w:w="576" w:type="dxa"/>
            <w:vAlign w:val="center"/>
          </w:tcPr>
          <w:p w14:paraId="34C50151" w14:textId="77777777" w:rsidR="00B51D14" w:rsidRDefault="00000000">
            <w:pPr>
              <w:spacing w:after="0" w:line="250" w:lineRule="auto"/>
              <w:jc w:val="center"/>
            </w:pPr>
            <w:r>
              <w:rPr>
                <w:sz w:val="19"/>
              </w:rPr>
              <w:t>33</w:t>
            </w:r>
          </w:p>
        </w:tc>
        <w:tc>
          <w:tcPr>
            <w:tcW w:w="3744" w:type="dxa"/>
            <w:vAlign w:val="center"/>
          </w:tcPr>
          <w:p w14:paraId="04D04DD5" w14:textId="77777777" w:rsidR="00B51D14" w:rsidRDefault="00000000">
            <w:pPr>
              <w:spacing w:after="0" w:line="250" w:lineRule="auto"/>
            </w:pPr>
            <w:r>
              <w:rPr>
                <w:sz w:val="19"/>
              </w:rPr>
              <w:t>Pending</w:t>
            </w:r>
          </w:p>
        </w:tc>
        <w:tc>
          <w:tcPr>
            <w:tcW w:w="2592" w:type="dxa"/>
            <w:vAlign w:val="center"/>
          </w:tcPr>
          <w:p w14:paraId="4646A0D9" w14:textId="77777777" w:rsidR="00B51D14" w:rsidRDefault="00000000">
            <w:pPr>
              <w:spacing w:after="0" w:line="250" w:lineRule="auto"/>
            </w:pPr>
            <w:r>
              <w:rPr>
                <w:sz w:val="19"/>
              </w:rPr>
              <w:t>Pending</w:t>
            </w:r>
          </w:p>
        </w:tc>
        <w:tc>
          <w:tcPr>
            <w:tcW w:w="3168" w:type="dxa"/>
            <w:vAlign w:val="center"/>
          </w:tcPr>
          <w:p w14:paraId="1E956EB7" w14:textId="77777777" w:rsidR="00B51D14" w:rsidRDefault="00000000">
            <w:pPr>
              <w:spacing w:after="0" w:line="250" w:lineRule="auto"/>
            </w:pPr>
            <w:r>
              <w:rPr>
                <w:sz w:val="19"/>
              </w:rPr>
              <w:t>Pending</w:t>
            </w:r>
          </w:p>
        </w:tc>
      </w:tr>
      <w:tr w:rsidR="00B51D14" w14:paraId="167605E3" w14:textId="77777777">
        <w:trPr>
          <w:cantSplit/>
          <w:jc w:val="center"/>
        </w:trPr>
        <w:tc>
          <w:tcPr>
            <w:tcW w:w="576" w:type="dxa"/>
            <w:vAlign w:val="center"/>
          </w:tcPr>
          <w:p w14:paraId="5577E335" w14:textId="77777777" w:rsidR="00B51D14" w:rsidRDefault="00000000">
            <w:pPr>
              <w:spacing w:after="0" w:line="250" w:lineRule="auto"/>
              <w:jc w:val="center"/>
            </w:pPr>
            <w:r>
              <w:rPr>
                <w:sz w:val="19"/>
              </w:rPr>
              <w:t>34</w:t>
            </w:r>
          </w:p>
        </w:tc>
        <w:tc>
          <w:tcPr>
            <w:tcW w:w="3744" w:type="dxa"/>
            <w:vAlign w:val="center"/>
          </w:tcPr>
          <w:p w14:paraId="735459C4" w14:textId="77777777" w:rsidR="00B51D14" w:rsidRDefault="00000000">
            <w:pPr>
              <w:spacing w:after="0" w:line="250" w:lineRule="auto"/>
            </w:pPr>
            <w:r>
              <w:rPr>
                <w:sz w:val="19"/>
              </w:rPr>
              <w:t>Pending</w:t>
            </w:r>
          </w:p>
        </w:tc>
        <w:tc>
          <w:tcPr>
            <w:tcW w:w="2592" w:type="dxa"/>
            <w:vAlign w:val="center"/>
          </w:tcPr>
          <w:p w14:paraId="0604BB87" w14:textId="77777777" w:rsidR="00B51D14" w:rsidRDefault="00000000">
            <w:pPr>
              <w:spacing w:after="0" w:line="250" w:lineRule="auto"/>
            </w:pPr>
            <w:r>
              <w:rPr>
                <w:sz w:val="19"/>
              </w:rPr>
              <w:t>Pending</w:t>
            </w:r>
          </w:p>
        </w:tc>
        <w:tc>
          <w:tcPr>
            <w:tcW w:w="3168" w:type="dxa"/>
            <w:vAlign w:val="center"/>
          </w:tcPr>
          <w:p w14:paraId="7E9ADF50" w14:textId="77777777" w:rsidR="00B51D14" w:rsidRDefault="00000000">
            <w:pPr>
              <w:spacing w:after="0" w:line="250" w:lineRule="auto"/>
            </w:pPr>
            <w:r>
              <w:rPr>
                <w:sz w:val="19"/>
              </w:rPr>
              <w:t>Pending</w:t>
            </w:r>
          </w:p>
        </w:tc>
      </w:tr>
      <w:tr w:rsidR="00B51D14" w14:paraId="063E4C8E" w14:textId="77777777">
        <w:trPr>
          <w:cantSplit/>
          <w:jc w:val="center"/>
        </w:trPr>
        <w:tc>
          <w:tcPr>
            <w:tcW w:w="576" w:type="dxa"/>
            <w:vAlign w:val="center"/>
          </w:tcPr>
          <w:p w14:paraId="48CC98D3" w14:textId="77777777" w:rsidR="00B51D14" w:rsidRDefault="00000000">
            <w:pPr>
              <w:spacing w:after="0" w:line="250" w:lineRule="auto"/>
              <w:jc w:val="center"/>
            </w:pPr>
            <w:r>
              <w:rPr>
                <w:sz w:val="19"/>
              </w:rPr>
              <w:t>35</w:t>
            </w:r>
          </w:p>
        </w:tc>
        <w:tc>
          <w:tcPr>
            <w:tcW w:w="3744" w:type="dxa"/>
            <w:vAlign w:val="center"/>
          </w:tcPr>
          <w:p w14:paraId="6C0FBBCE" w14:textId="77777777" w:rsidR="00B51D14" w:rsidRDefault="00000000">
            <w:pPr>
              <w:spacing w:after="0" w:line="250" w:lineRule="auto"/>
            </w:pPr>
            <w:r>
              <w:rPr>
                <w:sz w:val="19"/>
              </w:rPr>
              <w:t>Pending</w:t>
            </w:r>
          </w:p>
        </w:tc>
        <w:tc>
          <w:tcPr>
            <w:tcW w:w="2592" w:type="dxa"/>
            <w:vAlign w:val="center"/>
          </w:tcPr>
          <w:p w14:paraId="32A4AFEB" w14:textId="77777777" w:rsidR="00B51D14" w:rsidRDefault="00000000">
            <w:pPr>
              <w:spacing w:after="0" w:line="250" w:lineRule="auto"/>
            </w:pPr>
            <w:r>
              <w:rPr>
                <w:sz w:val="19"/>
              </w:rPr>
              <w:t>Pending</w:t>
            </w:r>
          </w:p>
        </w:tc>
        <w:tc>
          <w:tcPr>
            <w:tcW w:w="3168" w:type="dxa"/>
            <w:vAlign w:val="center"/>
          </w:tcPr>
          <w:p w14:paraId="72FD9B5E" w14:textId="77777777" w:rsidR="00B51D14" w:rsidRDefault="00000000">
            <w:pPr>
              <w:spacing w:after="0" w:line="250" w:lineRule="auto"/>
            </w:pPr>
            <w:r>
              <w:rPr>
                <w:sz w:val="19"/>
              </w:rPr>
              <w:t>Pending</w:t>
            </w:r>
          </w:p>
        </w:tc>
      </w:tr>
    </w:tbl>
    <w:p w14:paraId="1F0B8A2D" w14:textId="77777777" w:rsidR="00184CD9" w:rsidRDefault="00184CD9"/>
    <w:sectPr w:rsidR="00184CD9" w:rsidSect="00034616">
      <w:footerReference w:type="default" r:id="rId252"/>
      <w:pgSz w:w="12240" w:h="15840"/>
      <w:pgMar w:top="936" w:right="1080" w:bottom="936"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95EA" w14:textId="77777777" w:rsidR="004C1741" w:rsidRDefault="004C1741">
      <w:pPr>
        <w:spacing w:after="0" w:line="240" w:lineRule="auto"/>
      </w:pPr>
      <w:r>
        <w:separator/>
      </w:r>
    </w:p>
  </w:endnote>
  <w:endnote w:type="continuationSeparator" w:id="0">
    <w:p w14:paraId="04D59C08" w14:textId="77777777" w:rsidR="004C1741" w:rsidRDefault="004C1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1511" w14:textId="5DD80807" w:rsidR="00B51D14" w:rsidRDefault="00000000">
    <w:pPr>
      <w:pStyle w:val="Footer"/>
      <w:jc w:val="center"/>
    </w:pPr>
    <w:r>
      <w:rPr>
        <w:sz w:val="18"/>
      </w:rPr>
      <w:t xml:space="preserve">Page </w:t>
    </w:r>
    <w:r>
      <w:fldChar w:fldCharType="begin"/>
    </w:r>
    <w:r>
      <w:instrText>PAGE</w:instrText>
    </w:r>
    <w:r>
      <w:fldChar w:fldCharType="separate"/>
    </w:r>
    <w:r w:rsidR="00F254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ED3C2" w14:textId="77777777" w:rsidR="004C1741" w:rsidRDefault="004C1741">
      <w:pPr>
        <w:spacing w:after="0" w:line="240" w:lineRule="auto"/>
      </w:pPr>
      <w:r>
        <w:separator/>
      </w:r>
    </w:p>
  </w:footnote>
  <w:footnote w:type="continuationSeparator" w:id="0">
    <w:p w14:paraId="6F3A0F5D" w14:textId="77777777" w:rsidR="004C1741" w:rsidRDefault="004C17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392719">
    <w:abstractNumId w:val="8"/>
  </w:num>
  <w:num w:numId="2" w16cid:durableId="715130816">
    <w:abstractNumId w:val="6"/>
  </w:num>
  <w:num w:numId="3" w16cid:durableId="524248064">
    <w:abstractNumId w:val="5"/>
  </w:num>
  <w:num w:numId="4" w16cid:durableId="1197506521">
    <w:abstractNumId w:val="4"/>
  </w:num>
  <w:num w:numId="5" w16cid:durableId="1573075713">
    <w:abstractNumId w:val="7"/>
  </w:num>
  <w:num w:numId="6" w16cid:durableId="1064186470">
    <w:abstractNumId w:val="3"/>
  </w:num>
  <w:num w:numId="7" w16cid:durableId="1470442543">
    <w:abstractNumId w:val="2"/>
  </w:num>
  <w:num w:numId="8" w16cid:durableId="2025813721">
    <w:abstractNumId w:val="1"/>
  </w:num>
  <w:num w:numId="9" w16cid:durableId="443890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CD9"/>
    <w:rsid w:val="0029639D"/>
    <w:rsid w:val="00326F90"/>
    <w:rsid w:val="003F0729"/>
    <w:rsid w:val="004C1741"/>
    <w:rsid w:val="00594B2C"/>
    <w:rsid w:val="007C69B0"/>
    <w:rsid w:val="00AA1D8D"/>
    <w:rsid w:val="00B47730"/>
    <w:rsid w:val="00B51D14"/>
    <w:rsid w:val="00BD129A"/>
    <w:rsid w:val="00CB0664"/>
    <w:rsid w:val="00F254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CF614"/>
  <w14:defaultImageDpi w14:val="300"/>
  <w15:docId w15:val="{CE1DE3AD-5B9F-4259-AA02-2221A7383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hexel\repos\DallasUrbanists\cloud-api-server\data\311\homeless-encampment.json" TargetMode="External"/><Relationship Id="rId21" Type="http://schemas.openxmlformats.org/officeDocument/2006/relationships/image" Target="media/image6.jpeg"/><Relationship Id="rId42" Type="http://schemas.openxmlformats.org/officeDocument/2006/relationships/hyperlink" Target="file:///C:\Users\hexel\repos\DallasUrbanists\cloud-api-server\data\311\file-a-complaint-or-commendation-community-police-oversight.json" TargetMode="External"/><Relationship Id="rId63" Type="http://schemas.openxmlformats.org/officeDocument/2006/relationships/hyperlink" Target="file:///C:\Users\hexel\repos\DallasUrbanists\cloud-api-server\data\311\animal-loose.json" TargetMode="External"/><Relationship Id="rId84" Type="http://schemas.openxmlformats.org/officeDocument/2006/relationships/hyperlink" Target="file:///C:\Users\hexel\repos\DallasUrbanists\cloud-api-server\data\311\ada-accessibility-concerns.json" TargetMode="External"/><Relationship Id="rId138" Type="http://schemas.openxmlformats.org/officeDocument/2006/relationships/image" Target="media/image60.jpeg"/><Relationship Id="rId159" Type="http://schemas.openxmlformats.org/officeDocument/2006/relationships/hyperlink" Target="https://dallascrm.my.site.com/public/s/" TargetMode="External"/><Relationship Id="rId170" Type="http://schemas.openxmlformats.org/officeDocument/2006/relationships/image" Target="ooxWord://word/media/image41.jpg" TargetMode="External"/><Relationship Id="rId191" Type="http://schemas.openxmlformats.org/officeDocument/2006/relationships/hyperlink" Target="file:///C:\Users\hexel\repos\DallasUrbanists\cloud-api-server\data\311\street-resurface-program.json" TargetMode="External"/><Relationship Id="rId205" Type="http://schemas.openxmlformats.org/officeDocument/2006/relationships/image" Target="ooxWord://word/media/image50.jpg" TargetMode="External"/><Relationship Id="rId226" Type="http://schemas.openxmlformats.org/officeDocument/2006/relationships/hyperlink" Target="https://dallascrm.my.site.com/public/s/" TargetMode="External"/><Relationship Id="rId247" Type="http://schemas.openxmlformats.org/officeDocument/2006/relationships/hyperlink" Target="https://dallascrm.my.site.com/public/s/" TargetMode="External"/><Relationship Id="rId107" Type="http://schemas.openxmlformats.org/officeDocument/2006/relationships/image" Target="media/image44.jpeg"/><Relationship Id="rId11" Type="http://schemas.openxmlformats.org/officeDocument/2006/relationships/image" Target="media/image1.jpeg"/><Relationship Id="rId32" Type="http://schemas.openxmlformats.org/officeDocument/2006/relationships/hyperlink" Target="file:///C:\Users\hexel\repos\DallasUrbanists\cloud-api-server\data\311\median-right-of-way-maintenance.json" TargetMode="External"/><Relationship Id="rId53" Type="http://schemas.openxmlformats.org/officeDocument/2006/relationships/hyperlink" Target="https://dallascrm.my.site.com/public/s/" TargetMode="External"/><Relationship Id="rId74" Type="http://schemas.openxmlformats.org/officeDocument/2006/relationships/image" Target="media/image29.jpeg"/><Relationship Id="rId128" Type="http://schemas.openxmlformats.org/officeDocument/2006/relationships/hyperlink" Target="https://dallascrm.my.site.com/public/s/" TargetMode="External"/><Relationship Id="rId149" Type="http://schemas.openxmlformats.org/officeDocument/2006/relationships/hyperlink" Target="file:///C:\Users\hexel\repos\DallasUrbanists\cloud-api-server\data\311\homeless-encampment.json" TargetMode="External"/><Relationship Id="rId5" Type="http://schemas.openxmlformats.org/officeDocument/2006/relationships/webSettings" Target="webSettings.xml"/><Relationship Id="rId95" Type="http://schemas.openxmlformats.org/officeDocument/2006/relationships/image" Target="media/image37.jpeg"/><Relationship Id="rId160" Type="http://schemas.openxmlformats.org/officeDocument/2006/relationships/hyperlink" Target="file:///C:\Users\hexel\repos\DallasUrbanists\cloud-api-server\data\311\sanitation-roll-cart-maintenance-delivery.json" TargetMode="External"/><Relationship Id="rId181" Type="http://schemas.openxmlformats.org/officeDocument/2006/relationships/image" Target="ooxWord://word/media/image44.jpg" TargetMode="External"/><Relationship Id="rId216" Type="http://schemas.openxmlformats.org/officeDocument/2006/relationships/hyperlink" Target="https://dallascrm.my.site.com/public/s/" TargetMode="External"/><Relationship Id="rId237" Type="http://schemas.openxmlformats.org/officeDocument/2006/relationships/image" Target="ooxWord://word/media/image58.jpg" TargetMode="External"/><Relationship Id="rId22" Type="http://schemas.openxmlformats.org/officeDocument/2006/relationships/hyperlink" Target="https://dallascrm.my.site.com/public/s/" TargetMode="External"/><Relationship Id="rId43" Type="http://schemas.openxmlformats.org/officeDocument/2006/relationships/image" Target="media/image17.jpeg"/><Relationship Id="rId64" Type="http://schemas.openxmlformats.org/officeDocument/2006/relationships/hyperlink" Target="file:///C:\Users\hexel\repos\DallasUrbanists\cloud-api-server\data\311\animal-community-cat-nuisance.json" TargetMode="External"/><Relationship Id="rId118" Type="http://schemas.openxmlformats.org/officeDocument/2006/relationships/image" Target="media/image49.jpeg"/><Relationship Id="rId139" Type="http://schemas.openxmlformats.org/officeDocument/2006/relationships/hyperlink" Target="https://dallascrm.my.site.com/public/s/" TargetMode="External"/><Relationship Id="rId85" Type="http://schemas.openxmlformats.org/officeDocument/2006/relationships/hyperlink" Target="file:///C:\Users\hexel\repos\DallasUrbanists\cloud-api-server\data\311\sanitation-property-damage.json" TargetMode="External"/><Relationship Id="rId150" Type="http://schemas.openxmlformats.org/officeDocument/2006/relationships/hyperlink" Target="file:///C:\Users\hexel\repos\DallasUrbanists\cloud-api-server\data\311\animal-loose.json" TargetMode="External"/><Relationship Id="rId171" Type="http://schemas.openxmlformats.org/officeDocument/2006/relationships/image" Target="ooxWord://word/media/image41.jpg" TargetMode="External"/><Relationship Id="rId192" Type="http://schemas.openxmlformats.org/officeDocument/2006/relationships/hyperlink" Target="file:///C:\Users\hexel\repos\DallasUrbanists\cloud-api-server\data\311\street-repair.json" TargetMode="External"/><Relationship Id="rId206" Type="http://schemas.openxmlformats.org/officeDocument/2006/relationships/image" Target="ooxWord://word/media/image50.jpg" TargetMode="External"/><Relationship Id="rId227" Type="http://schemas.openxmlformats.org/officeDocument/2006/relationships/hyperlink" Target="file:///C:\Users\hexel\repos\DallasUrbanists\cloud-api-server\data\311\water-pollution-urgent.json" TargetMode="External"/><Relationship Id="rId248" Type="http://schemas.openxmlformats.org/officeDocument/2006/relationships/hyperlink" Target="file:///C:\Users\hexel\repos\DallasUrbanists\cloud-api-server\data\311\sidewalk-replacement-program.json" TargetMode="External"/><Relationship Id="rId12" Type="http://schemas.openxmlformats.org/officeDocument/2006/relationships/image" Target="media/image2.jpeg"/><Relationship Id="rId33" Type="http://schemas.openxmlformats.org/officeDocument/2006/relationships/image" Target="media/image11.jpeg"/><Relationship Id="rId108" Type="http://schemas.openxmlformats.org/officeDocument/2006/relationships/hyperlink" Target="https://dallascrm.my.site.com/public/s/" TargetMode="External"/><Relationship Id="rId129" Type="http://schemas.openxmlformats.org/officeDocument/2006/relationships/image" Target="media/image55.jpeg"/><Relationship Id="rId54" Type="http://schemas.openxmlformats.org/officeDocument/2006/relationships/image" Target="media/image23.jpeg"/><Relationship Id="rId75" Type="http://schemas.openxmlformats.org/officeDocument/2006/relationships/image" Target="media/image30.jpeg"/><Relationship Id="rId96" Type="http://schemas.openxmlformats.org/officeDocument/2006/relationships/image" Target="media/image38.jpeg"/><Relationship Id="rId140" Type="http://schemas.openxmlformats.org/officeDocument/2006/relationships/hyperlink" Target="file:///C:\Users\hexel\repos\DallasUrbanists\cloud-api-server\data\311\paving-reconstruction-project.json" TargetMode="External"/><Relationship Id="rId161" Type="http://schemas.openxmlformats.org/officeDocument/2006/relationships/image" Target="media/image71.jpeg"/><Relationship Id="rId182" Type="http://schemas.openxmlformats.org/officeDocument/2006/relationships/image" Target="ooxWord://word/media/image44.jpg" TargetMode="External"/><Relationship Id="rId217" Type="http://schemas.openxmlformats.org/officeDocument/2006/relationships/hyperlink" Target="file:///C:\Users\hexel\repos\DallasUrbanists\cloud-api-server\data\311\sanitation-commercial-services.json" TargetMode="External"/><Relationship Id="rId6" Type="http://schemas.openxmlformats.org/officeDocument/2006/relationships/footnotes" Target="footnotes.xml"/><Relationship Id="rId238" Type="http://schemas.openxmlformats.org/officeDocument/2006/relationships/hyperlink" Target="https://dallascrm.my.site.com/public/s/" TargetMode="External"/><Relationship Id="rId23" Type="http://schemas.openxmlformats.org/officeDocument/2006/relationships/image" Target="media/image7.jpeg"/><Relationship Id="rId119" Type="http://schemas.openxmlformats.org/officeDocument/2006/relationships/image" Target="media/image50.jpeg"/><Relationship Id="rId44" Type="http://schemas.openxmlformats.org/officeDocument/2006/relationships/image" Target="media/image18.jpeg"/><Relationship Id="rId65" Type="http://schemas.openxmlformats.org/officeDocument/2006/relationships/hyperlink" Target="file:///C:\Users\hexel\repos\DallasUrbanists\cloud-api-server\data\311\animal-community-cat-spay-neuter-services.json" TargetMode="External"/><Relationship Id="rId86" Type="http://schemas.openxmlformats.org/officeDocument/2006/relationships/image" Target="media/image35.jpeg"/><Relationship Id="rId130" Type="http://schemas.openxmlformats.org/officeDocument/2006/relationships/image" Target="media/image56.jpeg"/><Relationship Id="rId151" Type="http://schemas.openxmlformats.org/officeDocument/2006/relationships/image" Target="media/image65.jpeg"/><Relationship Id="rId172" Type="http://schemas.openxmlformats.org/officeDocument/2006/relationships/hyperlink" Target="https://dallascrm.my.site.com/public/s/" TargetMode="External"/><Relationship Id="rId193" Type="http://schemas.openxmlformats.org/officeDocument/2006/relationships/image" Target="ooxWord://word/media/image47.jpg" TargetMode="External"/><Relationship Id="rId207" Type="http://schemas.openxmlformats.org/officeDocument/2006/relationships/hyperlink" Target="https://dallascrm.my.site.com/public/s/" TargetMode="External"/><Relationship Id="rId228" Type="http://schemas.openxmlformats.org/officeDocument/2006/relationships/image" Target="ooxWord://word/media/image56.jpg" TargetMode="External"/><Relationship Id="rId249" Type="http://schemas.openxmlformats.org/officeDocument/2006/relationships/image" Target="ooxWord://word/media/image61.jpg" TargetMode="External"/><Relationship Id="rId13" Type="http://schemas.openxmlformats.org/officeDocument/2006/relationships/hyperlink" Target="https://dallascrm.my.site.com/public/s/" TargetMode="External"/><Relationship Id="rId109" Type="http://schemas.openxmlformats.org/officeDocument/2006/relationships/hyperlink" Target="file:///C:\Users\hexel\repos\DallasUrbanists\cloud-api-server\data\311\inlet-storm-drain-cleaning.json" TargetMode="External"/><Relationship Id="rId34" Type="http://schemas.openxmlformats.org/officeDocument/2006/relationships/image" Target="media/image12.jpeg"/><Relationship Id="rId55" Type="http://schemas.openxmlformats.org/officeDocument/2006/relationships/image" Target="media/image24.jpeg"/><Relationship Id="rId76" Type="http://schemas.openxmlformats.org/officeDocument/2006/relationships/hyperlink" Target="https://dallascrm.my.site.com/public/s/" TargetMode="External"/><Relationship Id="rId97" Type="http://schemas.openxmlformats.org/officeDocument/2006/relationships/hyperlink" Target="https://dallascrm.my.site.com/public/s/" TargetMode="External"/><Relationship Id="rId120" Type="http://schemas.openxmlformats.org/officeDocument/2006/relationships/hyperlink" Target="https://dallascrm.my.site.com/public/s/" TargetMode="External"/><Relationship Id="rId141" Type="http://schemas.openxmlformats.org/officeDocument/2006/relationships/hyperlink" Target="file:///C:\Users\hexel\repos\DallasUrbanists\cloud-api-server\data\311\construction-right-of-way-status-inquiry.json" TargetMode="External"/><Relationship Id="rId7" Type="http://schemas.openxmlformats.org/officeDocument/2006/relationships/endnotes" Target="endnotes.xml"/><Relationship Id="rId162" Type="http://schemas.openxmlformats.org/officeDocument/2006/relationships/image" Target="media/image72.jpeg"/><Relationship Id="rId183" Type="http://schemas.openxmlformats.org/officeDocument/2006/relationships/hyperlink" Target="https://dallascrm.my.site.com/public/s/" TargetMode="External"/><Relationship Id="rId218" Type="http://schemas.openxmlformats.org/officeDocument/2006/relationships/image" Target="ooxWord://word/media/image53.jpg" TargetMode="External"/><Relationship Id="rId239" Type="http://schemas.openxmlformats.org/officeDocument/2006/relationships/hyperlink" Target="file:///C:\Users\hexel\repos\DallasUrbanists\cloud-api-server\data\311\mosquito-beekeeper-notification.json" TargetMode="External"/><Relationship Id="rId250" Type="http://schemas.openxmlformats.org/officeDocument/2006/relationships/image" Target="ooxWord://word/media/image61.jpg" TargetMode="External"/><Relationship Id="rId24" Type="http://schemas.openxmlformats.org/officeDocument/2006/relationships/image" Target="media/image8.jpeg"/><Relationship Id="rId45" Type="http://schemas.openxmlformats.org/officeDocument/2006/relationships/hyperlink" Target="https://dallascrm.my.site.com/public/s/" TargetMode="External"/><Relationship Id="rId66" Type="http://schemas.openxmlformats.org/officeDocument/2006/relationships/image" Target="media/image27.jpeg"/><Relationship Id="rId87" Type="http://schemas.openxmlformats.org/officeDocument/2006/relationships/image" Target="media/image36.jpeg"/><Relationship Id="rId110" Type="http://schemas.openxmlformats.org/officeDocument/2006/relationships/image" Target="media/image45.jpeg"/><Relationship Id="rId131" Type="http://schemas.openxmlformats.org/officeDocument/2006/relationships/hyperlink" Target="https://dallascrm.my.site.com/public/s/" TargetMode="External"/><Relationship Id="rId152" Type="http://schemas.openxmlformats.org/officeDocument/2006/relationships/image" Target="media/image66.jpeg"/><Relationship Id="rId173" Type="http://schemas.openxmlformats.org/officeDocument/2006/relationships/hyperlink" Target="file:///C:\Users\hexel\repos\DallasUrbanists\cloud-api-server\data\311\sand-removal-request.json" TargetMode="External"/><Relationship Id="rId194" Type="http://schemas.openxmlformats.org/officeDocument/2006/relationships/image" Target="ooxWord://word/media/image47.jpg" TargetMode="External"/><Relationship Id="rId208" Type="http://schemas.openxmlformats.org/officeDocument/2006/relationships/image" Target="ooxWord://word/media/image51.jpg" TargetMode="External"/><Relationship Id="rId229" Type="http://schemas.openxmlformats.org/officeDocument/2006/relationships/image" Target="ooxWord://word/media/image56.jpg" TargetMode="External"/><Relationship Id="rId240" Type="http://schemas.openxmlformats.org/officeDocument/2006/relationships/image" Target="ooxWord://word/media/image59.jpg" TargetMode="External"/><Relationship Id="rId14" Type="http://schemas.openxmlformats.org/officeDocument/2006/relationships/image" Target="media/image3.jpeg"/><Relationship Id="rId35" Type="http://schemas.openxmlformats.org/officeDocument/2006/relationships/hyperlink" Target="https://dallascrm.my.site.com/public/s/" TargetMode="External"/><Relationship Id="rId56" Type="http://schemas.openxmlformats.org/officeDocument/2006/relationships/hyperlink" Target="https://dallascrm.my.site.com/public/s/" TargetMode="External"/><Relationship Id="rId77" Type="http://schemas.openxmlformats.org/officeDocument/2006/relationships/image" Target="media/image31.jpeg"/><Relationship Id="rId100" Type="http://schemas.openxmlformats.org/officeDocument/2006/relationships/image" Target="media/image40.jpeg"/><Relationship Id="rId8" Type="http://schemas.openxmlformats.org/officeDocument/2006/relationships/hyperlink" Target="file:///C:\Users\hexel\repos\DallasUrbanists\cloud-api-server\data\311\alley-repair-routine.json" TargetMode="External"/><Relationship Id="rId98" Type="http://schemas.openxmlformats.org/officeDocument/2006/relationships/hyperlink" Target="https://dallascrm.my.site.com/public/s/" TargetMode="External"/><Relationship Id="rId121" Type="http://schemas.openxmlformats.org/officeDocument/2006/relationships/image" Target="media/image51.jpeg"/><Relationship Id="rId142" Type="http://schemas.openxmlformats.org/officeDocument/2006/relationships/image" Target="media/image61.jpeg"/><Relationship Id="rId163" Type="http://schemas.openxmlformats.org/officeDocument/2006/relationships/hyperlink" Target="https://dallascrm.my.site.com/public/s/" TargetMode="External"/><Relationship Id="rId184" Type="http://schemas.openxmlformats.org/officeDocument/2006/relationships/hyperlink" Target="file:///C:\Users\hexel\repos\DallasUrbanists\cloud-api-server\data\311\traffic-signal-lights-out-all-directions.json" TargetMode="External"/><Relationship Id="rId219" Type="http://schemas.openxmlformats.org/officeDocument/2006/relationships/image" Target="ooxWord://word/media/image53.jpg" TargetMode="External"/><Relationship Id="rId230" Type="http://schemas.openxmlformats.org/officeDocument/2006/relationships/hyperlink" Target="https://dallascrm.my.site.com/public/s/" TargetMode="External"/><Relationship Id="rId251" Type="http://schemas.openxmlformats.org/officeDocument/2006/relationships/hyperlink" Target="https://dallascrm.my.site.com/public/s/" TargetMode="External"/><Relationship Id="rId25" Type="http://schemas.openxmlformats.org/officeDocument/2006/relationships/hyperlink" Target="https://dallascrm.my.site.com/public/s/" TargetMode="External"/><Relationship Id="rId46" Type="http://schemas.openxmlformats.org/officeDocument/2006/relationships/image" Target="media/image19.jpeg"/><Relationship Id="rId67" Type="http://schemas.openxmlformats.org/officeDocument/2006/relationships/image" Target="media/image28.jpeg"/><Relationship Id="rId88" Type="http://schemas.openxmlformats.org/officeDocument/2006/relationships/hyperlink" Target="https://dallascrm.my.site.com/public/s/" TargetMode="External"/><Relationship Id="rId111" Type="http://schemas.openxmlformats.org/officeDocument/2006/relationships/image" Target="media/image46.jpeg"/><Relationship Id="rId132" Type="http://schemas.openxmlformats.org/officeDocument/2006/relationships/hyperlink" Target="file:///C:\Users\hexel\repos\DallasUrbanists\cloud-api-server\data\311\mobile-food-complaint.json" TargetMode="External"/><Relationship Id="rId153" Type="http://schemas.openxmlformats.org/officeDocument/2006/relationships/hyperlink" Target="https://dallascrm.my.site.com/public/s/" TargetMode="External"/><Relationship Id="rId174" Type="http://schemas.openxmlformats.org/officeDocument/2006/relationships/image" Target="ooxWord://word/media/image42.jpg" TargetMode="External"/><Relationship Id="rId195" Type="http://schemas.openxmlformats.org/officeDocument/2006/relationships/hyperlink" Target="https://dallascrm.my.site.com/public/s/" TargetMode="External"/><Relationship Id="rId209" Type="http://schemas.openxmlformats.org/officeDocument/2006/relationships/image" Target="ooxWord://word/media/image51.jpg" TargetMode="External"/><Relationship Id="rId220" Type="http://schemas.openxmlformats.org/officeDocument/2006/relationships/hyperlink" Target="https://dallascrm.my.site.com/public/s/" TargetMode="External"/><Relationship Id="rId241" Type="http://schemas.openxmlformats.org/officeDocument/2006/relationships/image" Target="ooxWord://word/media/image59.jpg" TargetMode="External"/><Relationship Id="rId15" Type="http://schemas.openxmlformats.org/officeDocument/2006/relationships/image" Target="media/image4.jpeg"/><Relationship Id="rId36" Type="http://schemas.openxmlformats.org/officeDocument/2006/relationships/image" Target="media/image13.jpeg"/><Relationship Id="rId57" Type="http://schemas.openxmlformats.org/officeDocument/2006/relationships/hyperlink" Target="file:///C:\Users\hexel\repos\DallasUrbanists\cloud-api-server\data\311\noise-complaint-residential.json" TargetMode="External"/><Relationship Id="rId78" Type="http://schemas.openxmlformats.org/officeDocument/2006/relationships/image" Target="media/image32.jpeg"/><Relationship Id="rId99" Type="http://schemas.openxmlformats.org/officeDocument/2006/relationships/image" Target="media/image39.jpeg"/><Relationship Id="rId101" Type="http://schemas.openxmlformats.org/officeDocument/2006/relationships/hyperlink" Target="https://dallascrm.my.site.com/public/s/" TargetMode="External"/><Relationship Id="rId122" Type="http://schemas.openxmlformats.org/officeDocument/2006/relationships/image" Target="media/image52.jpeg"/><Relationship Id="rId143" Type="http://schemas.openxmlformats.org/officeDocument/2006/relationships/image" Target="media/image62.jpeg"/><Relationship Id="rId164" Type="http://schemas.openxmlformats.org/officeDocument/2006/relationships/image" Target="ooxWord://word/media/image40.jpg" TargetMode="External"/><Relationship Id="rId185" Type="http://schemas.openxmlformats.org/officeDocument/2006/relationships/image" Target="ooxWord://word/media/image45.jpg" TargetMode="External"/><Relationship Id="rId9" Type="http://schemas.openxmlformats.org/officeDocument/2006/relationships/hyperlink" Target="file:///C:\Users\hexel\repos\DallasUrbanists\cloud-api-server\data\311\alley-sidewalk-street-repair-hazardous.json" TargetMode="External"/><Relationship Id="rId210" Type="http://schemas.openxmlformats.org/officeDocument/2006/relationships/hyperlink" Target="https://dallascrm.my.site.com/public/s/" TargetMode="External"/><Relationship Id="rId26" Type="http://schemas.openxmlformats.org/officeDocument/2006/relationships/hyperlink" Target="file:///C:\Users\hexel\repos\DallasUrbanists\cloud-api-server\data\311\utility-street-cuts-hazardous.json" TargetMode="External"/><Relationship Id="rId231" Type="http://schemas.openxmlformats.org/officeDocument/2006/relationships/hyperlink" Target="file:///C:\Users\hexel\repos\DallasUrbanists\cloud-api-server\data\311\tree-down-low-limbs-hazardous.json" TargetMode="External"/><Relationship Id="rId252" Type="http://schemas.openxmlformats.org/officeDocument/2006/relationships/footer" Target="footer1.xml"/><Relationship Id="rId47" Type="http://schemas.openxmlformats.org/officeDocument/2006/relationships/image" Target="media/image20.jpeg"/><Relationship Id="rId68" Type="http://schemas.openxmlformats.org/officeDocument/2006/relationships/hyperlink" Target="https://dallascrm.my.site.com/public/s/" TargetMode="External"/><Relationship Id="rId89" Type="http://schemas.openxmlformats.org/officeDocument/2006/relationships/hyperlink" Target="file:///C:\Users\hexel\repos\DallasUrbanists\cloud-api-server\data\311\wheel-chair-ramp-curb-street-cuts.json" TargetMode="External"/><Relationship Id="rId112" Type="http://schemas.openxmlformats.org/officeDocument/2006/relationships/hyperlink" Target="https://dallascrm.my.site.com/public/s/" TargetMode="External"/><Relationship Id="rId133" Type="http://schemas.openxmlformats.org/officeDocument/2006/relationships/hyperlink" Target="file:///C:\Users\hexel\repos\DallasUrbanists\cloud-api-server\data\311\food-borne-illness.json" TargetMode="External"/><Relationship Id="rId154" Type="http://schemas.openxmlformats.org/officeDocument/2006/relationships/image" Target="media/image67.jpeg"/><Relationship Id="rId175" Type="http://schemas.openxmlformats.org/officeDocument/2006/relationships/image" Target="ooxWord://word/media/image42.jpg" TargetMode="External"/><Relationship Id="rId196" Type="http://schemas.openxmlformats.org/officeDocument/2006/relationships/hyperlink" Target="file:///C:\Users\hexel\repos\DallasUrbanists\cloud-api-server\data\311\storm-drainage-flooding-complaint.json" TargetMode="External"/><Relationship Id="rId200" Type="http://schemas.openxmlformats.org/officeDocument/2006/relationships/hyperlink" Target="https://dallascrm.my.site.com/public/s/" TargetMode="External"/><Relationship Id="rId16" Type="http://schemas.openxmlformats.org/officeDocument/2006/relationships/hyperlink" Target="https://dallascrm.my.site.com/public/s/" TargetMode="External"/><Relationship Id="rId221" Type="http://schemas.openxmlformats.org/officeDocument/2006/relationships/image" Target="ooxWord://word/media/image54.jpg" TargetMode="External"/><Relationship Id="rId242" Type="http://schemas.openxmlformats.org/officeDocument/2006/relationships/hyperlink" Target="https://dallascrm.my.site.com/public/s/" TargetMode="External"/><Relationship Id="rId37" Type="http://schemas.openxmlformats.org/officeDocument/2006/relationships/image" Target="media/image14.jpeg"/><Relationship Id="rId58" Type="http://schemas.openxmlformats.org/officeDocument/2006/relationships/hyperlink" Target="file:///C:\Users\hexel\repos\DallasUrbanists\cloud-api-server\data\311\animal-nuisance.json" TargetMode="External"/><Relationship Id="rId79" Type="http://schemas.openxmlformats.org/officeDocument/2006/relationships/hyperlink" Target="https://dallascrm.my.site.com/public/s/" TargetMode="External"/><Relationship Id="rId102" Type="http://schemas.openxmlformats.org/officeDocument/2006/relationships/hyperlink" Target="file:///C:\Users\hexel\repos\DallasUrbanists\cloud-api-server\data\311\food-borne-illness.json" TargetMode="External"/><Relationship Id="rId123" Type="http://schemas.openxmlformats.org/officeDocument/2006/relationships/hyperlink" Target="https://dallascrm.my.site.com/public/s/" TargetMode="External"/><Relationship Id="rId144" Type="http://schemas.openxmlformats.org/officeDocument/2006/relationships/hyperlink" Target="https://dallascrm.my.site.com/public/s/" TargetMode="External"/><Relationship Id="rId90" Type="http://schemas.openxmlformats.org/officeDocument/2006/relationships/hyperlink" Target="file:///C:\Users\hexel\repos\DallasUrbanists\cloud-api-server\data\311\dallas-bond-program-projects.json" TargetMode="External"/><Relationship Id="rId165" Type="http://schemas.openxmlformats.org/officeDocument/2006/relationships/image" Target="ooxWord://word/media/image40.jpg" TargetMode="External"/><Relationship Id="rId186" Type="http://schemas.openxmlformats.org/officeDocument/2006/relationships/image" Target="ooxWord://word/media/image45.jpg" TargetMode="External"/><Relationship Id="rId211" Type="http://schemas.openxmlformats.org/officeDocument/2006/relationships/hyperlink" Target="file:///C:\Users\hexel\repos\DallasUrbanists\cloud-api-server\data\311\traffic-signal-new.json" TargetMode="External"/><Relationship Id="rId232" Type="http://schemas.openxmlformats.org/officeDocument/2006/relationships/hyperlink" Target="file:///C:\Users\hexel\repos\DallasUrbanists\cloud-api-server\data\311\code-concerns.json" TargetMode="External"/><Relationship Id="rId253" Type="http://schemas.openxmlformats.org/officeDocument/2006/relationships/fontTable" Target="fontTable.xml"/><Relationship Id="rId27" Type="http://schemas.openxmlformats.org/officeDocument/2006/relationships/hyperlink" Target="file:///C:\Users\hexel\repos\DallasUrbanists\cloud-api-server\data\311\street-repair.json" TargetMode="External"/><Relationship Id="rId48" Type="http://schemas.openxmlformats.org/officeDocument/2006/relationships/hyperlink" Target="https://dallascrm.my.site.com/public/s/" TargetMode="External"/><Relationship Id="rId69" Type="http://schemas.openxmlformats.org/officeDocument/2006/relationships/hyperlink" Target="file:///C:\Users\hexel\repos\DallasUrbanists\cloud-api-server\data\311\utility-complaint-information.json" TargetMode="External"/><Relationship Id="rId113" Type="http://schemas.openxmlformats.org/officeDocument/2006/relationships/image" Target="media/image47.jpeg"/><Relationship Id="rId134" Type="http://schemas.openxmlformats.org/officeDocument/2006/relationships/image" Target="media/image57.jpeg"/><Relationship Id="rId80" Type="http://schemas.openxmlformats.org/officeDocument/2006/relationships/image" Target="media/image33.jpeg"/><Relationship Id="rId155" Type="http://schemas.openxmlformats.org/officeDocument/2006/relationships/image" Target="media/image68.jpeg"/><Relationship Id="rId176" Type="http://schemas.openxmlformats.org/officeDocument/2006/relationships/hyperlink" Target="https://dallascrm.my.site.com/public/s/" TargetMode="External"/><Relationship Id="rId197" Type="http://schemas.openxmlformats.org/officeDocument/2006/relationships/hyperlink" Target="file:///C:\Users\hexel\repos\DallasUrbanists\cloud-api-server\data\311\flooding-emergency.json" TargetMode="External"/><Relationship Id="rId201" Type="http://schemas.openxmlformats.org/officeDocument/2006/relationships/image" Target="ooxWord://word/media/image49.jpg" TargetMode="External"/><Relationship Id="rId222" Type="http://schemas.openxmlformats.org/officeDocument/2006/relationships/image" Target="ooxWord://word/media/image54.jpg" TargetMode="External"/><Relationship Id="rId243" Type="http://schemas.openxmlformats.org/officeDocument/2006/relationships/hyperlink" Target="file:///C:\Users\hexel\repos\DallasUrbanists\cloud-api-server\data\311\street-sweeping-thoroughfares.json" TargetMode="External"/><Relationship Id="rId17" Type="http://schemas.openxmlformats.org/officeDocument/2006/relationships/hyperlink" Target="file:///C:\Users\hexel\repos\DallasUrbanists\cloud-api-server\data\311\visibility-obstruction.json" TargetMode="External"/><Relationship Id="rId38" Type="http://schemas.openxmlformats.org/officeDocument/2006/relationships/hyperlink" Target="https://dallascrm.my.site.com/public/s/" TargetMode="External"/><Relationship Id="rId59" Type="http://schemas.openxmlformats.org/officeDocument/2006/relationships/hyperlink" Target="file:///C:\Users\hexel\repos\DallasUrbanists\cloud-api-server\data\311\animal-community-cat-nuisance.json" TargetMode="External"/><Relationship Id="rId103" Type="http://schemas.openxmlformats.org/officeDocument/2006/relationships/image" Target="media/image41.jpeg"/><Relationship Id="rId124" Type="http://schemas.openxmlformats.org/officeDocument/2006/relationships/hyperlink" Target="file:///C:\Users\hexel\repos\DallasUrbanists\cloud-api-server\data\311\lid-cover-broken-storm-sewer-manhole.json" TargetMode="External"/><Relationship Id="rId70" Type="http://schemas.openxmlformats.org/officeDocument/2006/relationships/hyperlink" Target="file:///C:\Users\hexel\repos\DallasUrbanists\cloud-api-server\data\311\traffic-sign-visibility-obstruction.json" TargetMode="External"/><Relationship Id="rId91" Type="http://schemas.openxmlformats.org/officeDocument/2006/relationships/hyperlink" Target="file:///C:\Users\hexel\repos\DallasUrbanists\cloud-api-server\data\311\city-property-management-real-estate.json" TargetMode="External"/><Relationship Id="rId145" Type="http://schemas.openxmlformats.org/officeDocument/2006/relationships/image" Target="media/image63.jpeg"/><Relationship Id="rId166" Type="http://schemas.openxmlformats.org/officeDocument/2006/relationships/hyperlink" Target="https://dallascrm.my.site.com/public/s/" TargetMode="External"/><Relationship Id="rId187" Type="http://schemas.openxmlformats.org/officeDocument/2006/relationships/hyperlink" Target="https://dallascrm.my.site.com/public/s/" TargetMode="External"/><Relationship Id="rId1" Type="http://schemas.openxmlformats.org/officeDocument/2006/relationships/customXml" Target="../customXml/item1.xml"/><Relationship Id="rId212" Type="http://schemas.openxmlformats.org/officeDocument/2006/relationships/hyperlink" Target="file:///C:\Users\hexel\repos\DallasUrbanists\cloud-api-server\data\311\street-lamp-light-new-relocation.json" TargetMode="External"/><Relationship Id="rId233" Type="http://schemas.openxmlformats.org/officeDocument/2006/relationships/image" Target="ooxWord://word/media/image57.jpg" TargetMode="External"/><Relationship Id="rId254" Type="http://schemas.openxmlformats.org/officeDocument/2006/relationships/theme" Target="theme/theme1.xml"/><Relationship Id="rId28" Type="http://schemas.openxmlformats.org/officeDocument/2006/relationships/image" Target="media/image9.jpeg"/><Relationship Id="rId49" Type="http://schemas.openxmlformats.org/officeDocument/2006/relationships/hyperlink" Target="file:///C:\Users\hexel\repos\DallasUrbanists\cloud-api-server\data\311\guardrail-new.json" TargetMode="External"/><Relationship Id="rId114" Type="http://schemas.openxmlformats.org/officeDocument/2006/relationships/image" Target="media/image48.jpeg"/><Relationship Id="rId60" Type="http://schemas.openxmlformats.org/officeDocument/2006/relationships/image" Target="media/image25.jpeg"/><Relationship Id="rId81" Type="http://schemas.openxmlformats.org/officeDocument/2006/relationships/image" Target="media/image34.jpeg"/><Relationship Id="rId135" Type="http://schemas.openxmlformats.org/officeDocument/2006/relationships/image" Target="media/image58.jpeg"/><Relationship Id="rId156" Type="http://schemas.openxmlformats.org/officeDocument/2006/relationships/hyperlink" Target="https://dallascrm.my.site.com/public/s/" TargetMode="External"/><Relationship Id="rId177" Type="http://schemas.openxmlformats.org/officeDocument/2006/relationships/image" Target="ooxWord://word/media/image43.jpg" TargetMode="External"/><Relationship Id="rId198" Type="http://schemas.openxmlformats.org/officeDocument/2006/relationships/image" Target="ooxWord://word/media/image48.jpg" TargetMode="External"/><Relationship Id="rId202" Type="http://schemas.openxmlformats.org/officeDocument/2006/relationships/image" Target="ooxWord://word/media/image49.jpg" TargetMode="External"/><Relationship Id="rId223" Type="http://schemas.openxmlformats.org/officeDocument/2006/relationships/hyperlink" Target="https://dallascrm.my.site.com/public/s/" TargetMode="External"/><Relationship Id="rId244" Type="http://schemas.openxmlformats.org/officeDocument/2006/relationships/hyperlink" Target="file:///C:\Users\hexel\repos\DallasUrbanists\cloud-api-server\data\311\street-spillage-debris-in-right-of-way.json" TargetMode="External"/><Relationship Id="rId18" Type="http://schemas.openxmlformats.org/officeDocument/2006/relationships/hyperlink" Target="file:///C:\Users\hexel\repos\DallasUrbanists\cloud-api-server\data\311\traffic-sign-visibility-obstruction.json" TargetMode="External"/><Relationship Id="rId39" Type="http://schemas.openxmlformats.org/officeDocument/2006/relationships/image" Target="media/image15.jpeg"/><Relationship Id="rId50" Type="http://schemas.openxmlformats.org/officeDocument/2006/relationships/hyperlink" Target="file:///C:\Users\hexel\repos\DallasUrbanists\cloud-api-server\data\311\guardrail-maintenance.json" TargetMode="External"/><Relationship Id="rId104" Type="http://schemas.openxmlformats.org/officeDocument/2006/relationships/image" Target="media/image42.jpeg"/><Relationship Id="rId125" Type="http://schemas.openxmlformats.org/officeDocument/2006/relationships/hyperlink" Target="file:///C:\Users\hexel\repos\DallasUrbanists\cloud-api-server\data\311\lid-cover-broken-missing-storm-sewer-manhole-hazardous.json" TargetMode="External"/><Relationship Id="rId146" Type="http://schemas.openxmlformats.org/officeDocument/2006/relationships/image" Target="media/image64.jpeg"/><Relationship Id="rId167" Type="http://schemas.openxmlformats.org/officeDocument/2006/relationships/hyperlink" Target="file:///C:\Users\hexel\repos\DallasUrbanists\cloud-api-server\data\311\sanitation-dead-animal-pick-up.json" TargetMode="External"/><Relationship Id="rId188" Type="http://schemas.openxmlformats.org/officeDocument/2006/relationships/image" Target="ooxWord://word/media/image46.jpg" TargetMode="External"/><Relationship Id="rId71" Type="http://schemas.openxmlformats.org/officeDocument/2006/relationships/hyperlink" Target="file:///C:\Users\hexel\repos\DallasUrbanists\cloud-api-server\data\311\traffic-speed-control.json" TargetMode="External"/><Relationship Id="rId92" Type="http://schemas.openxmlformats.org/officeDocument/2006/relationships/hyperlink" Target="file:///C:\Users\hexel\repos\DallasUrbanists\cloud-api-server\data\311\special-events-permit-request.json" TargetMode="External"/><Relationship Id="rId213" Type="http://schemas.openxmlformats.org/officeDocument/2006/relationships/hyperlink" Target="file:///C:\Users\hexel\repos\DallasUrbanists\cloud-api-server\data\311\street-lamp-light-maintenance.json" TargetMode="External"/><Relationship Id="rId234" Type="http://schemas.openxmlformats.org/officeDocument/2006/relationships/image" Target="ooxWord://word/media/image57.jpg" TargetMode="External"/><Relationship Id="rId2" Type="http://schemas.openxmlformats.org/officeDocument/2006/relationships/numbering" Target="numbering.xml"/><Relationship Id="rId29" Type="http://schemas.openxmlformats.org/officeDocument/2006/relationships/image" Target="media/image10.jpeg"/><Relationship Id="rId40" Type="http://schemas.openxmlformats.org/officeDocument/2006/relationships/image" Target="media/image16.jpeg"/><Relationship Id="rId115" Type="http://schemas.openxmlformats.org/officeDocument/2006/relationships/hyperlink" Target="https://dallascrm.my.site.com/public/s/" TargetMode="External"/><Relationship Id="rId136" Type="http://schemas.openxmlformats.org/officeDocument/2006/relationships/hyperlink" Target="https://dallascrm.my.site.com/public/s/" TargetMode="External"/><Relationship Id="rId157" Type="http://schemas.openxmlformats.org/officeDocument/2006/relationships/image" Target="media/image69.jpeg"/><Relationship Id="rId178" Type="http://schemas.openxmlformats.org/officeDocument/2006/relationships/image" Target="ooxWord://word/media/image43.jpg" TargetMode="External"/><Relationship Id="rId61" Type="http://schemas.openxmlformats.org/officeDocument/2006/relationships/image" Target="media/image26.jpeg"/><Relationship Id="rId82" Type="http://schemas.openxmlformats.org/officeDocument/2006/relationships/hyperlink" Target="https://dallascrm.my.site.com/public/s/" TargetMode="External"/><Relationship Id="rId199" Type="http://schemas.openxmlformats.org/officeDocument/2006/relationships/image" Target="ooxWord://word/media/image48.jpg" TargetMode="External"/><Relationship Id="rId203" Type="http://schemas.openxmlformats.org/officeDocument/2006/relationships/hyperlink" Target="https://dallascrm.my.site.com/public/s/" TargetMode="External"/><Relationship Id="rId19" Type="http://schemas.openxmlformats.org/officeDocument/2006/relationships/hyperlink" Target="file:///C:\Users\hexel\repos\DallasUrbanists\cloud-api-server\data\311\traffic-sign-maintenance-other.json" TargetMode="External"/><Relationship Id="rId224" Type="http://schemas.openxmlformats.org/officeDocument/2006/relationships/image" Target="ooxWord://word/media/image55.jpg" TargetMode="External"/><Relationship Id="rId245" Type="http://schemas.openxmlformats.org/officeDocument/2006/relationships/image" Target="ooxWord://word/media/image60.jpg" TargetMode="External"/><Relationship Id="rId30" Type="http://schemas.openxmlformats.org/officeDocument/2006/relationships/hyperlink" Target="https://dallascrm.my.site.com/public/s/" TargetMode="External"/><Relationship Id="rId105" Type="http://schemas.openxmlformats.org/officeDocument/2006/relationships/hyperlink" Target="https://dallascrm.my.site.com/public/s/" TargetMode="External"/><Relationship Id="rId126" Type="http://schemas.openxmlformats.org/officeDocument/2006/relationships/image" Target="media/image53.jpeg"/><Relationship Id="rId147" Type="http://schemas.openxmlformats.org/officeDocument/2006/relationships/hyperlink" Target="https://dallascrm.my.site.com/public/s/" TargetMode="External"/><Relationship Id="rId168" Type="http://schemas.openxmlformats.org/officeDocument/2006/relationships/hyperlink" Target="file:///C:\Users\hexel\repos\DallasUrbanists\cloud-api-server\data\311\illegal-dumping-urgent.json" TargetMode="External"/><Relationship Id="rId51" Type="http://schemas.openxmlformats.org/officeDocument/2006/relationships/image" Target="media/image21.jpeg"/><Relationship Id="rId72" Type="http://schemas.openxmlformats.org/officeDocument/2006/relationships/hyperlink" Target="file:///C:\Users\hexel\repos\DallasUrbanists\cloud-api-server\data\311\social-services-request.json" TargetMode="External"/><Relationship Id="rId93" Type="http://schemas.openxmlformats.org/officeDocument/2006/relationships/hyperlink" Target="file:///C:\Users\hexel\repos\DallasUrbanists\cloud-api-server\data\311\sidewalk-replacement-program.json" TargetMode="External"/><Relationship Id="rId189" Type="http://schemas.openxmlformats.org/officeDocument/2006/relationships/image" Target="ooxWord://word/media/image46.jpg" TargetMode="External"/><Relationship Id="rId3" Type="http://schemas.openxmlformats.org/officeDocument/2006/relationships/styles" Target="styles.xml"/><Relationship Id="rId214" Type="http://schemas.openxmlformats.org/officeDocument/2006/relationships/image" Target="ooxWord://word/media/image52.jpg" TargetMode="External"/><Relationship Id="rId235" Type="http://schemas.openxmlformats.org/officeDocument/2006/relationships/hyperlink" Target="https://dallascrm.my.site.com/public/s/" TargetMode="External"/><Relationship Id="rId116" Type="http://schemas.openxmlformats.org/officeDocument/2006/relationships/hyperlink" Target="file:///C:\Users\hexel\repos\DallasUrbanists\cloud-api-server\data\311\housing-neighborhood-revitalization.json" TargetMode="External"/><Relationship Id="rId137" Type="http://schemas.openxmlformats.org/officeDocument/2006/relationships/image" Target="media/image59.jpeg"/><Relationship Id="rId158" Type="http://schemas.openxmlformats.org/officeDocument/2006/relationships/image" Target="media/image70.jpeg"/><Relationship Id="rId20" Type="http://schemas.openxmlformats.org/officeDocument/2006/relationships/image" Target="media/image5.jpeg"/><Relationship Id="rId41" Type="http://schemas.openxmlformats.org/officeDocument/2006/relationships/hyperlink" Target="https://dallascrm.my.site.com/public/s/" TargetMode="External"/><Relationship Id="rId62" Type="http://schemas.openxmlformats.org/officeDocument/2006/relationships/hyperlink" Target="https://dallascrm.my.site.com/public/s/" TargetMode="External"/><Relationship Id="rId83" Type="http://schemas.openxmlformats.org/officeDocument/2006/relationships/hyperlink" Target="file:///C:\Users\hexel\repos\DallasUrbanists\cloud-api-server\data\311\311-event-request.json" TargetMode="External"/><Relationship Id="rId179" Type="http://schemas.openxmlformats.org/officeDocument/2006/relationships/hyperlink" Target="https://dallascrm.my.site.com/public/s/" TargetMode="External"/><Relationship Id="rId190" Type="http://schemas.openxmlformats.org/officeDocument/2006/relationships/hyperlink" Target="https://dallascrm.my.site.com/public/s/" TargetMode="External"/><Relationship Id="rId204" Type="http://schemas.openxmlformats.org/officeDocument/2006/relationships/hyperlink" Target="file:///C:\Users\hexel\repos\DallasUrbanists\cloud-api-server\data\311\water-sanitary-sewer-construction-project.json" TargetMode="External"/><Relationship Id="rId225" Type="http://schemas.openxmlformats.org/officeDocument/2006/relationships/image" Target="ooxWord://word/media/image55.jpg" TargetMode="External"/><Relationship Id="rId246" Type="http://schemas.openxmlformats.org/officeDocument/2006/relationships/image" Target="ooxWord://word/media/image60.jpg" TargetMode="External"/><Relationship Id="rId106" Type="http://schemas.openxmlformats.org/officeDocument/2006/relationships/image" Target="media/image43.jpeg"/><Relationship Id="rId127" Type="http://schemas.openxmlformats.org/officeDocument/2006/relationships/image" Target="media/image54.jpeg"/><Relationship Id="rId10" Type="http://schemas.openxmlformats.org/officeDocument/2006/relationships/hyperlink" Target="file:///C:\Users\hexel\repos\DallasUrbanists\cloud-api-server\data\311\sanitation-property-damage.json" TargetMode="External"/><Relationship Id="rId31" Type="http://schemas.openxmlformats.org/officeDocument/2006/relationships/hyperlink" Target="file:///C:\Users\hexel\repos\DallasUrbanists\cloud-api-server\data\311\street-spillage-debris-in-right-of-way.json" TargetMode="External"/><Relationship Id="rId52" Type="http://schemas.openxmlformats.org/officeDocument/2006/relationships/image" Target="media/image22.jpeg"/><Relationship Id="rId73" Type="http://schemas.openxmlformats.org/officeDocument/2006/relationships/hyperlink" Target="https://dallascrm.my.site.com/public/s/" TargetMode="External"/><Relationship Id="rId94" Type="http://schemas.openxmlformats.org/officeDocument/2006/relationships/hyperlink" Target="file:///C:\Users\hexel\repos\DallasUrbanists\cloud-api-server\data\311\street-lamp-light-maintenance.json" TargetMode="External"/><Relationship Id="rId148" Type="http://schemas.openxmlformats.org/officeDocument/2006/relationships/hyperlink" Target="file:///C:\Users\hexel\repos\DallasUrbanists\cloud-api-server\data\311\park-maintenance-misc.json" TargetMode="External"/><Relationship Id="rId169" Type="http://schemas.openxmlformats.org/officeDocument/2006/relationships/hyperlink" Target="file:///C:\Users\hexel\repos\DallasUrbanists\cloud-api-server\data\311\code-concerns.json" TargetMode="External"/><Relationship Id="rId4" Type="http://schemas.openxmlformats.org/officeDocument/2006/relationships/settings" Target="settings.xml"/><Relationship Id="rId180" Type="http://schemas.openxmlformats.org/officeDocument/2006/relationships/hyperlink" Target="file:///C:\Users\hexel\repos\DallasUrbanists\cloud-api-server\data\311\sanitation-annual-20-cubic-yard-exemption.json" TargetMode="External"/><Relationship Id="rId215" Type="http://schemas.openxmlformats.org/officeDocument/2006/relationships/image" Target="ooxWord://word/media/image52.jpg" TargetMode="External"/><Relationship Id="rId236" Type="http://schemas.openxmlformats.org/officeDocument/2006/relationships/image" Target="ooxWord://word/media/image58.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8753</Words>
  <Characters>49894</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for Dallas 311 and service departments</dc:title>
  <dc:subject>Questions for City staff about Dallas 311 reporting instructions</dc:subject>
  <dc:creator>Hexel Colorado</dc:creator>
  <cp:keywords/>
  <dc:description>generated by python-docx</dc:description>
  <cp:lastModifiedBy>Hexel Colorado</cp:lastModifiedBy>
  <cp:revision>2</cp:revision>
  <dcterms:created xsi:type="dcterms:W3CDTF">2026-10-18T19:48:00Z</dcterms:created>
  <dcterms:modified xsi:type="dcterms:W3CDTF">2026-10-18T19:48:00Z</dcterms:modified>
  <cp:category/>
</cp:coreProperties>
</file>